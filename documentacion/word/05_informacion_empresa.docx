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Información de la Empresa - GymVerse</w:t>
      </w:r>
    </w:p>
    <w:p>
      <w:r>
        <w:t>**Fecha de actualización:** 26 de julio de 2026</w:t>
      </w:r>
    </w:p>
    <w:p>
      <w:pPr>
        <w:pStyle w:val="Heading1"/>
      </w:pPr>
      <w:r>
        <w:t>1. Nombre de la marca</w:t>
      </w:r>
    </w:p>
    <w:p>
      <w:r>
        <w:t>GymVerse</w:t>
      </w:r>
    </w:p>
    <w:p>
      <w:pPr>
        <w:pStyle w:val="Heading1"/>
      </w:pPr>
      <w:r>
        <w:t>2. Descripción</w:t>
      </w:r>
    </w:p>
    <w:p>
      <w:r>
        <w:t>GymVerse es una marca digital enfocada en conectar consumidores fitness, productos especializados y gimnasios afiliados dentro de una sola experiencia de compra, retiro, recompensas y contenido.</w:t>
      </w:r>
    </w:p>
    <w:p>
      <w:r>
        <w:t>La plataforma combina comercio electrónico, logística de retiro en gimnasios, programa de puntos, soporte, promociones, contenido educativo y administración operativa para crear un ecosistema fitness accesible y escalable.</w:t>
      </w:r>
    </w:p>
    <w:p>
      <w:pPr>
        <w:pStyle w:val="Heading1"/>
      </w:pPr>
      <w:r>
        <w:t>3. Propuesta central</w:t>
      </w:r>
    </w:p>
    <w:p>
      <w:r>
        <w:t>Comprar productos fitness de forma simple, ganar puntos por actividad comercial y recoger pedidos en gimnasios afiliados o recibirlos a domicilio, con una experiencia móvil clara y soporte centralizado.</w:t>
      </w:r>
    </w:p>
    <w:p>
      <w:pPr>
        <w:pStyle w:val="Heading1"/>
      </w:pPr>
      <w:r>
        <w:t>4. Público objetivo</w:t>
      </w:r>
    </w:p>
    <w:p>
      <w:pPr>
        <w:pStyle w:val="ListBullet"/>
      </w:pPr>
      <w:r>
        <w:t>Personas que entrenan en gimnasio o realizan actividad física frecuente.</w:t>
      </w:r>
    </w:p>
    <w:p>
      <w:pPr>
        <w:pStyle w:val="ListBullet"/>
      </w:pPr>
      <w:r>
        <w:t>Clientes que compran suplementos, accesorios o productos fitness.</w:t>
      </w:r>
    </w:p>
    <w:p>
      <w:pPr>
        <w:pStyle w:val="ListBullet"/>
      </w:pPr>
      <w:r>
        <w:t>Gimnasios que quieren ofrecer beneficios y punto de retiro a sus miembros.</w:t>
      </w:r>
    </w:p>
    <w:p>
      <w:pPr>
        <w:pStyle w:val="ListBullet"/>
      </w:pPr>
      <w:r>
        <w:t>Marcas o proveedores fitness que buscan distribución digital.</w:t>
      </w:r>
    </w:p>
    <w:p>
      <w:pPr>
        <w:pStyle w:val="ListBullet"/>
      </w:pPr>
      <w:r>
        <w:t>Equipos administrativos que necesitan trazabilidad de pedidos, inventario y promociones.</w:t>
      </w:r>
    </w:p>
    <w:p>
      <w:pPr>
        <w:pStyle w:val="Heading1"/>
      </w:pPr>
      <w:r>
        <w:t>5. Problema que resuelve</w:t>
      </w:r>
    </w:p>
    <w:p>
      <w:r>
        <w:t>El mercado fitness suele operar de forma fragmentada: tiendas separadas, gimnasios sin integración comercial, promociones aisladas, poca trazabilidad de stock local y experiencias de compra que no aprovechan el punto físico del gimnasio.</w:t>
      </w:r>
    </w:p>
    <w:p>
      <w:r>
        <w:t>GymVerse resuelve esta separación al unir catálogo, pagos, retiro en gimnasio, stock local, recompensas y administración en una misma plataforma.</w:t>
      </w:r>
    </w:p>
    <w:p>
      <w:pPr>
        <w:pStyle w:val="Heading1"/>
      </w:pPr>
      <w:r>
        <w:t>6. Solución</w:t>
      </w:r>
    </w:p>
    <w:p>
      <w:r>
        <w:t>GymVerse ofrece:</w:t>
      </w:r>
    </w:p>
    <w:p>
      <w:pPr>
        <w:pStyle w:val="ListBullet"/>
      </w:pPr>
      <w:r>
        <w:t>PWA móvil para clientes.</w:t>
      </w:r>
    </w:p>
    <w:p>
      <w:pPr>
        <w:pStyle w:val="ListBullet"/>
      </w:pPr>
      <w:r>
        <w:t>Panel administrativo para operación.</w:t>
      </w:r>
    </w:p>
    <w:p>
      <w:pPr>
        <w:pStyle w:val="ListBullet"/>
      </w:pPr>
      <w:r>
        <w:t>Portal de gimnasio para entrega y reabastecimiento.</w:t>
      </w:r>
    </w:p>
    <w:p>
      <w:pPr>
        <w:pStyle w:val="ListBullet"/>
      </w:pPr>
      <w:r>
        <w:t>Catálogo de productos con variantes.</w:t>
      </w:r>
    </w:p>
    <w:p>
      <w:pPr>
        <w:pStyle w:val="ListBullet"/>
      </w:pPr>
      <w:r>
        <w:t>Pagos con Mercado Pago y pago al recoger.</w:t>
      </w:r>
    </w:p>
    <w:p>
      <w:pPr>
        <w:pStyle w:val="ListBullet"/>
      </w:pPr>
      <w:r>
        <w:t>Afiliación de gimnasios por cliente.</w:t>
      </w:r>
    </w:p>
    <w:p>
      <w:pPr>
        <w:pStyle w:val="ListBullet"/>
      </w:pPr>
      <w:r>
        <w:t>Stock local por gimnasio.</w:t>
      </w:r>
    </w:p>
    <w:p>
      <w:pPr>
        <w:pStyle w:val="ListBullet"/>
      </w:pPr>
      <w:r>
        <w:t>Solicitudes de reabastecimiento.</w:t>
      </w:r>
    </w:p>
    <w:p>
      <w:pPr>
        <w:pStyle w:val="ListBullet"/>
      </w:pPr>
      <w:r>
        <w:t>Programa de puntos y recompensas.</w:t>
      </w:r>
    </w:p>
    <w:p>
      <w:pPr>
        <w:pStyle w:val="ListBullet"/>
      </w:pPr>
      <w:r>
        <w:t>Cupones y promociones.</w:t>
      </w:r>
    </w:p>
    <w:p>
      <w:pPr>
        <w:pStyle w:val="ListBullet"/>
      </w:pPr>
      <w:r>
        <w:t>Soporte, notificaciones y contenido.</w:t>
      </w:r>
    </w:p>
    <w:p>
      <w:pPr>
        <w:pStyle w:val="Heading1"/>
      </w:pPr>
      <w:r>
        <w:t>7. Diferenciadores</w:t>
      </w:r>
    </w:p>
    <w:p>
      <w:pPr>
        <w:pStyle w:val="ListBullet"/>
      </w:pPr>
      <w:r>
        <w:t>Retiro en gimnasios afiliados, no solo envío tradicional.</w:t>
      </w:r>
    </w:p>
    <w:p>
      <w:pPr>
        <w:pStyle w:val="ListBullet"/>
      </w:pPr>
      <w:r>
        <w:t>Stock local por gimnasio para ventas pickup.</w:t>
      </w:r>
    </w:p>
    <w:p>
      <w:pPr>
        <w:pStyle w:val="ListBullet"/>
      </w:pPr>
      <w:r>
        <w:t>Afiliación de gimnasios desde el perfil del cliente.</w:t>
      </w:r>
    </w:p>
    <w:p>
      <w:pPr>
        <w:pStyle w:val="ListBullet"/>
      </w:pPr>
      <w:r>
        <w:t>Confirmación de entrega mediante código de retiro.</w:t>
      </w:r>
    </w:p>
    <w:p>
      <w:pPr>
        <w:pStyle w:val="ListBullet"/>
      </w:pPr>
      <w:r>
        <w:t>Programa de puntos conectado a compras y recompensas.</w:t>
      </w:r>
    </w:p>
    <w:p>
      <w:pPr>
        <w:pStyle w:val="ListBullet"/>
      </w:pPr>
      <w:r>
        <w:t>Panel operativo con auditoría, reportes y permisos por módulo.</w:t>
      </w:r>
    </w:p>
    <w:p>
      <w:pPr>
        <w:pStyle w:val="ListBullet"/>
      </w:pPr>
      <w:r>
        <w:t>Integración con Mercado Pago, Cloudinary, Google Login y Resend.</w:t>
      </w:r>
    </w:p>
    <w:p>
      <w:pPr>
        <w:pStyle w:val="Heading1"/>
      </w:pPr>
      <w:r>
        <w:t>8. Misión</w:t>
      </w:r>
    </w:p>
    <w:p>
      <w:r>
        <w:t>Facilitar el acceso a productos y beneficios fitness mediante una plataforma digital que conecte clientes, gimnasios y proveedores en una operación confiable, medible y escalable.</w:t>
      </w:r>
    </w:p>
    <w:p>
      <w:pPr>
        <w:pStyle w:val="Heading1"/>
      </w:pPr>
      <w:r>
        <w:t>9. Visión</w:t>
      </w:r>
    </w:p>
    <w:p>
      <w:r>
        <w:t>Convertirse en un ecosistema fitness de referencia, donde los gimnasios funcionen como puntos de experiencia, retiro y fidelización para clientes que buscan productos, recompensas y contenido útil.</w:t>
      </w:r>
    </w:p>
    <w:p>
      <w:pPr>
        <w:pStyle w:val="Heading1"/>
      </w:pPr>
      <w:r>
        <w:t>10. Valores</w:t>
      </w:r>
    </w:p>
    <w:p>
      <w:pPr>
        <w:pStyle w:val="ListBullet"/>
      </w:pPr>
      <w:r>
        <w:t>Confianza: procesos trazables para compras, pagos y entregas.</w:t>
      </w:r>
    </w:p>
    <w:p>
      <w:pPr>
        <w:pStyle w:val="ListBullet"/>
      </w:pPr>
      <w:r>
        <w:t>Simplicidad: experiencia móvil clara para el cliente.</w:t>
      </w:r>
    </w:p>
    <w:p>
      <w:pPr>
        <w:pStyle w:val="ListBullet"/>
      </w:pPr>
      <w:r>
        <w:t>Comunidad: conexión entre clientes y gimnasios afiliados.</w:t>
      </w:r>
    </w:p>
    <w:p>
      <w:pPr>
        <w:pStyle w:val="ListBullet"/>
      </w:pPr>
      <w:r>
        <w:t>Progreso: recompensas y contenido que acompañan hábitos fitness.</w:t>
      </w:r>
    </w:p>
    <w:p>
      <w:pPr>
        <w:pStyle w:val="ListBullet"/>
      </w:pPr>
      <w:r>
        <w:t>Operación responsable: control de inventario, auditoría y soporte.</w:t>
      </w:r>
    </w:p>
    <w:p>
      <w:pPr>
        <w:pStyle w:val="Heading1"/>
      </w:pPr>
      <w:r>
        <w:t>11. Servicios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7"/>
              </w:rPr>
              <w:t>Servicio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Descripción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Marketplace fitness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Venta de productos con variantes, promociones y favoritos.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Retiro en gimnasio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Entrega de pedidos en gimnasios afiliados.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Entrega a domicilio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Compra con dirección de envío cuando esté disponible.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Programa de puntos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Acumulación por compras entregadas y canje de recompensas.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Portal de gimnasio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Gestión de pedidos, códigos de retiro, stock y reabastecimiento.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Panel administrativo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Operación de inventario, pedidos, gimnasios, cupones, contenido y reportes.</w:t>
            </w:r>
          </w:p>
        </w:tc>
      </w:tr>
    </w:tbl>
    <w:p>
      <w:pPr>
        <w:pStyle w:val="Heading1"/>
      </w:pPr>
      <w:r>
        <w:t>12. Información operativa relevante</w:t>
      </w:r>
    </w:p>
    <w:p>
      <w:pPr>
        <w:pStyle w:val="ListBullet"/>
      </w:pPr>
      <w:r>
        <w:t>La plataforma está diseñada para funcionar como PWA.</w:t>
      </w:r>
    </w:p>
    <w:p>
      <w:pPr>
        <w:pStyle w:val="ListBullet"/>
      </w:pPr>
      <w:r>
        <w:t>Los pagos en línea se procesan con Mercado Pago.</w:t>
      </w:r>
    </w:p>
    <w:p>
      <w:pPr>
        <w:pStyle w:val="ListBullet"/>
      </w:pPr>
      <w:r>
        <w:t>Las imágenes de productos se almacenan externamente en Cloudinary.</w:t>
      </w:r>
    </w:p>
    <w:p>
      <w:pPr>
        <w:pStyle w:val="ListBullet"/>
      </w:pPr>
      <w:r>
        <w:t>Los códigos de recuperación se envían por correo con Resend.</w:t>
      </w:r>
    </w:p>
    <w:p>
      <w:pPr>
        <w:pStyle w:val="ListBullet"/>
      </w:pPr>
      <w:r>
        <w:t>El cliente puede iniciar sesión con Google Login.</w:t>
      </w:r>
    </w:p>
    <w:p>
      <w:pPr>
        <w:pStyle w:val="ListBullet"/>
      </w:pPr>
      <w:r>
        <w:t>El stock de pickup se controla por gimnasio mediante GymStock.</w:t>
      </w:r>
    </w:p>
    <w:p>
      <w:pPr>
        <w:pStyle w:val="ListBullet"/>
      </w:pPr>
      <w:r>
        <w:t>El stock para domicilio se controla en las variantes del producto.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