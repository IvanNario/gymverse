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Diagramas - GymVerse</w:t>
      </w:r>
    </w:p>
    <w:p>
      <w:r>
        <w:t>**Fecha de actualización:** 26 de julio de 2026</w:t>
      </w:r>
    </w:p>
    <w:p>
      <w:pPr>
        <w:pStyle w:val="Heading1"/>
      </w:pPr>
      <w:r>
        <w:t>1. Arquitectura general</w:t>
      </w:r>
    </w:p>
    <w:p>
      <w:r>
        <w:rPr>
          <w:rFonts w:ascii="Courier New" w:hAnsi="Courier New"/>
          <w:sz w:val="16"/>
        </w:rPr>
        <w:t>flowchart LR</w:t>
      </w:r>
    </w:p>
    <w:p>
      <w:r>
        <w:rPr>
          <w:rFonts w:ascii="Courier New" w:hAnsi="Courier New"/>
          <w:sz w:val="16"/>
        </w:rPr>
        <w:t xml:space="preserve">  Cliente["PWA Cliente (React/Vite)"] --&gt; API["API GymVerse (Express)"]</w:t>
      </w:r>
    </w:p>
    <w:p>
      <w:r>
        <w:rPr>
          <w:rFonts w:ascii="Courier New" w:hAnsi="Courier New"/>
          <w:sz w:val="16"/>
        </w:rPr>
        <w:t xml:space="preserve">  Admin["Panel Admin (React/Vite)"] --&gt; API</w:t>
      </w:r>
    </w:p>
    <w:p>
      <w:r>
        <w:rPr>
          <w:rFonts w:ascii="Courier New" w:hAnsi="Courier New"/>
          <w:sz w:val="16"/>
        </w:rPr>
        <w:t xml:space="preserve">  Gym["Portal Gimnasio"] --&gt; API</w:t>
      </w:r>
    </w:p>
    <w:p>
      <w:r>
        <w:rPr>
          <w:rFonts w:ascii="Courier New" w:hAnsi="Courier New"/>
          <w:sz w:val="16"/>
        </w:rPr>
        <w:t xml:space="preserve">  API --&gt; Mongo["MongoDB"]</w:t>
      </w:r>
    </w:p>
    <w:p>
      <w:r>
        <w:rPr>
          <w:rFonts w:ascii="Courier New" w:hAnsi="Courier New"/>
          <w:sz w:val="16"/>
        </w:rPr>
        <w:t xml:space="preserve">  API --&gt; MP["Mercado Pago"]</w:t>
      </w:r>
    </w:p>
    <w:p>
      <w:r>
        <w:rPr>
          <w:rFonts w:ascii="Courier New" w:hAnsi="Courier New"/>
          <w:sz w:val="16"/>
        </w:rPr>
        <w:t xml:space="preserve">  API --&gt; Google["Google Login"]</w:t>
      </w:r>
    </w:p>
    <w:p>
      <w:r>
        <w:rPr>
          <w:rFonts w:ascii="Courier New" w:hAnsi="Courier New"/>
          <w:sz w:val="16"/>
        </w:rPr>
        <w:t xml:space="preserve">  API --&gt; Resend["Resend Email"]</w:t>
      </w:r>
    </w:p>
    <w:p>
      <w:r>
        <w:rPr>
          <w:rFonts w:ascii="Courier New" w:hAnsi="Courier New"/>
          <w:sz w:val="16"/>
        </w:rPr>
        <w:t xml:space="preserve">  API --&gt; Cloudinary["Cloudinary Imágenes"]</w:t>
      </w:r>
    </w:p>
    <w:p>
      <w:r>
        <w:rPr>
          <w:rFonts w:ascii="Courier New" w:hAnsi="Courier New"/>
          <w:sz w:val="16"/>
        </w:rPr>
        <w:t xml:space="preserve">  MP --&gt; Webhook["Webhook /orders/mercado-pago/webhook"]</w:t>
      </w:r>
    </w:p>
    <w:p>
      <w:r>
        <w:rPr>
          <w:rFonts w:ascii="Courier New" w:hAnsi="Courier New"/>
          <w:sz w:val="16"/>
        </w:rPr>
        <w:t xml:space="preserve">  Webhook --&gt; API</w:t>
      </w:r>
    </w:p>
    <w:p>
      <w:pPr>
        <w:pStyle w:val="Heading1"/>
      </w:pPr>
      <w:r>
        <w:t>2. Flujo de registro e inicio de sesión</w:t>
      </w:r>
    </w:p>
    <w:p>
      <w:r>
        <w:rPr>
          <w:rFonts w:ascii="Courier New" w:hAnsi="Courier New"/>
          <w:sz w:val="16"/>
        </w:rPr>
        <w:t>flowchart TD</w:t>
      </w:r>
    </w:p>
    <w:p>
      <w:r>
        <w:rPr>
          <w:rFonts w:ascii="Courier New" w:hAnsi="Courier New"/>
          <w:sz w:val="16"/>
        </w:rPr>
        <w:t xml:space="preserve">  A["Usuario abre Auth"] --&gt; B{"Modo"}</w:t>
      </w:r>
    </w:p>
    <w:p>
      <w:r>
        <w:rPr>
          <w:rFonts w:ascii="Courier New" w:hAnsi="Courier New"/>
          <w:sz w:val="16"/>
        </w:rPr>
        <w:t xml:space="preserve">  B --&gt;|Registro| C["Captura nombre, correo, teléfono y contraseña"]</w:t>
      </w:r>
    </w:p>
    <w:p>
      <w:r>
        <w:rPr>
          <w:rFonts w:ascii="Courier New" w:hAnsi="Courier New"/>
          <w:sz w:val="16"/>
        </w:rPr>
        <w:t xml:space="preserve">  C --&gt; D["Validar campos y contraseña fuerte"]</w:t>
      </w:r>
    </w:p>
    <w:p>
      <w:r>
        <w:rPr>
          <w:rFonts w:ascii="Courier New" w:hAnsi="Courier New"/>
          <w:sz w:val="16"/>
        </w:rPr>
        <w:t xml:space="preserve">  D --&gt; E["Crear usuario customer"]</w:t>
      </w:r>
    </w:p>
    <w:p>
      <w:r>
        <w:rPr>
          <w:rFonts w:ascii="Courier New" w:hAnsi="Courier New"/>
          <w:sz w:val="16"/>
        </w:rPr>
        <w:t xml:space="preserve">  B --&gt;|Login| F["Captura correo y contraseña"]</w:t>
      </w:r>
    </w:p>
    <w:p>
      <w:r>
        <w:rPr>
          <w:rFonts w:ascii="Courier New" w:hAnsi="Courier New"/>
          <w:sz w:val="16"/>
        </w:rPr>
        <w:t xml:space="preserve">  F --&gt; G["Validar credenciales y estado activo"]</w:t>
      </w:r>
    </w:p>
    <w:p>
      <w:r>
        <w:rPr>
          <w:rFonts w:ascii="Courier New" w:hAnsi="Courier New"/>
          <w:sz w:val="16"/>
        </w:rPr>
        <w:t xml:space="preserve">  B --&gt;|Google| H["Recibir credencial de Google"]</w:t>
      </w:r>
    </w:p>
    <w:p>
      <w:r>
        <w:rPr>
          <w:rFonts w:ascii="Courier New" w:hAnsi="Courier New"/>
          <w:sz w:val="16"/>
        </w:rPr>
        <w:t xml:space="preserve">  H --&gt; I["API valida token con GOOGLE_CLIENT_ID"]</w:t>
      </w:r>
    </w:p>
    <w:p>
      <w:r>
        <w:rPr>
          <w:rFonts w:ascii="Courier New" w:hAnsi="Courier New"/>
          <w:sz w:val="16"/>
        </w:rPr>
        <w:t xml:space="preserve">  I --&gt; J["Vincular o crear cuenta customer"]</w:t>
      </w:r>
    </w:p>
    <w:p>
      <w:r>
        <w:rPr>
          <w:rFonts w:ascii="Courier New" w:hAnsi="Courier New"/>
          <w:sz w:val="16"/>
        </w:rPr>
        <w:t xml:space="preserve">  E --&gt; K["Emitir JWT y perfil"]</w:t>
      </w:r>
    </w:p>
    <w:p>
      <w:r>
        <w:rPr>
          <w:rFonts w:ascii="Courier New" w:hAnsi="Courier New"/>
          <w:sz w:val="16"/>
        </w:rPr>
        <w:t xml:space="preserve">  G --&gt; K</w:t>
      </w:r>
    </w:p>
    <w:p>
      <w:r>
        <w:rPr>
          <w:rFonts w:ascii="Courier New" w:hAnsi="Courier New"/>
          <w:sz w:val="16"/>
        </w:rPr>
        <w:t xml:space="preserve">  J --&gt; K</w:t>
      </w:r>
    </w:p>
    <w:p>
      <w:pPr>
        <w:pStyle w:val="Heading1"/>
      </w:pPr>
      <w:r>
        <w:t>3. Recuperación de contraseña</w:t>
      </w:r>
    </w:p>
    <w:p>
      <w:r>
        <w:rPr>
          <w:rFonts w:ascii="Courier New" w:hAnsi="Courier New"/>
          <w:sz w:val="16"/>
        </w:rPr>
        <w:t>sequenceDiagram</w:t>
      </w:r>
    </w:p>
    <w:p>
      <w:r>
        <w:rPr>
          <w:rFonts w:ascii="Courier New" w:hAnsi="Courier New"/>
          <w:sz w:val="16"/>
        </w:rPr>
        <w:t xml:space="preserve">  participant U as Usuario</w:t>
      </w:r>
    </w:p>
    <w:p>
      <w:r>
        <w:rPr>
          <w:rFonts w:ascii="Courier New" w:hAnsi="Courier New"/>
          <w:sz w:val="16"/>
        </w:rPr>
        <w:t xml:space="preserve">  participant C as Cliente</w:t>
      </w:r>
    </w:p>
    <w:p>
      <w:r>
        <w:rPr>
          <w:rFonts w:ascii="Courier New" w:hAnsi="Courier New"/>
          <w:sz w:val="16"/>
        </w:rPr>
        <w:t xml:space="preserve">  participant A as API</w:t>
      </w:r>
    </w:p>
    <w:p>
      <w:r>
        <w:rPr>
          <w:rFonts w:ascii="Courier New" w:hAnsi="Courier New"/>
          <w:sz w:val="16"/>
        </w:rPr>
        <w:t xml:space="preserve">  participant R as Resend</w:t>
      </w:r>
    </w:p>
    <w:p>
      <w:r>
        <w:rPr>
          <w:rFonts w:ascii="Courier New" w:hAnsi="Courier New"/>
          <w:sz w:val="16"/>
        </w:rPr>
        <w:t xml:space="preserve">  U-&gt;&gt;C: Solicita código con correo</w:t>
      </w:r>
    </w:p>
    <w:p>
      <w:r>
        <w:rPr>
          <w:rFonts w:ascii="Courier New" w:hAnsi="Courier New"/>
          <w:sz w:val="16"/>
        </w:rPr>
        <w:t xml:space="preserve">  C-&gt;&gt;A: POST /auth/password-reset/request</w:t>
      </w:r>
    </w:p>
    <w:p>
      <w:r>
        <w:rPr>
          <w:rFonts w:ascii="Courier New" w:hAnsi="Courier New"/>
          <w:sz w:val="16"/>
        </w:rPr>
        <w:t xml:space="preserve">  A-&gt;&gt;A: Genera código de 6 dígitos y hash</w:t>
      </w:r>
    </w:p>
    <w:p>
      <w:r>
        <w:rPr>
          <w:rFonts w:ascii="Courier New" w:hAnsi="Courier New"/>
          <w:sz w:val="16"/>
        </w:rPr>
        <w:t xml:space="preserve">  A-&gt;&gt;R: Envía correo si está configurado</w:t>
      </w:r>
    </w:p>
    <w:p>
      <w:r>
        <w:rPr>
          <w:rFonts w:ascii="Courier New" w:hAnsi="Courier New"/>
          <w:sz w:val="16"/>
        </w:rPr>
        <w:t xml:space="preserve">  U-&gt;&gt;C: Captura código y nueva contraseña</w:t>
      </w:r>
    </w:p>
    <w:p>
      <w:r>
        <w:rPr>
          <w:rFonts w:ascii="Courier New" w:hAnsi="Courier New"/>
          <w:sz w:val="16"/>
        </w:rPr>
        <w:t xml:space="preserve">  C-&gt;&gt;A: POST /auth/password-reset/confirm</w:t>
      </w:r>
    </w:p>
    <w:p>
      <w:r>
        <w:rPr>
          <w:rFonts w:ascii="Courier New" w:hAnsi="Courier New"/>
          <w:sz w:val="16"/>
        </w:rPr>
        <w:t xml:space="preserve">  A-&gt;&gt;A: Valida código, intentos y contraseña</w:t>
      </w:r>
    </w:p>
    <w:p>
      <w:r>
        <w:rPr>
          <w:rFonts w:ascii="Courier New" w:hAnsi="Courier New"/>
          <w:sz w:val="16"/>
        </w:rPr>
        <w:t xml:space="preserve">  A--&gt;&gt;C: Token y usuario actualizado</w:t>
      </w:r>
    </w:p>
    <w:p>
      <w:pPr>
        <w:pStyle w:val="Heading1"/>
      </w:pPr>
      <w:r>
        <w:t>4. Afiliación de gimnasio</w:t>
      </w:r>
    </w:p>
    <w:p>
      <w:r>
        <w:rPr>
          <w:rFonts w:ascii="Courier New" w:hAnsi="Courier New"/>
          <w:sz w:val="16"/>
        </w:rPr>
        <w:t>flowchart TD</w:t>
      </w:r>
    </w:p>
    <w:p>
      <w:r>
        <w:rPr>
          <w:rFonts w:ascii="Courier New" w:hAnsi="Courier New"/>
          <w:sz w:val="16"/>
        </w:rPr>
        <w:t xml:space="preserve">  A["Cliente entra a Perfil &gt; Gimnasios"] --&gt; B["Busca gimnasio"]</w:t>
      </w:r>
    </w:p>
    <w:p>
      <w:r>
        <w:rPr>
          <w:rFonts w:ascii="Courier New" w:hAnsi="Courier New"/>
          <w:sz w:val="16"/>
        </w:rPr>
        <w:t xml:space="preserve">  B --&gt; C["API filtra gimnasios activos con retiro habilitado"]</w:t>
      </w:r>
    </w:p>
    <w:p>
      <w:r>
        <w:rPr>
          <w:rFonts w:ascii="Courier New" w:hAnsi="Courier New"/>
          <w:sz w:val="16"/>
        </w:rPr>
        <w:t xml:space="preserve">  C --&gt; D{"Cliente elige gimnasio"}</w:t>
      </w:r>
    </w:p>
    <w:p>
      <w:r>
        <w:rPr>
          <w:rFonts w:ascii="Courier New" w:hAnsi="Courier New"/>
          <w:sz w:val="16"/>
        </w:rPr>
        <w:t xml:space="preserve">  D --&gt;|Afiliar| E["Agregar gimnasio a affiliatedGyms"]</w:t>
      </w:r>
    </w:p>
    <w:p>
      <w:r>
        <w:rPr>
          <w:rFonts w:ascii="Courier New" w:hAnsi="Courier New"/>
          <w:sz w:val="16"/>
        </w:rPr>
        <w:t xml:space="preserve">  D --&gt;|Quitar| F["Eliminar gimnasio de affiliatedGyms"]</w:t>
      </w:r>
    </w:p>
    <w:p>
      <w:r>
        <w:rPr>
          <w:rFonts w:ascii="Courier New" w:hAnsi="Courier New"/>
          <w:sz w:val="16"/>
        </w:rPr>
        <w:t xml:space="preserve">  E --&gt; G["Gimnasio aparece como punto de retiro"]</w:t>
      </w:r>
    </w:p>
    <w:p>
      <w:r>
        <w:rPr>
          <w:rFonts w:ascii="Courier New" w:hAnsi="Courier New"/>
          <w:sz w:val="16"/>
        </w:rPr>
        <w:t xml:space="preserve">  F --&gt; H["Gimnasio deja de aparecer en nuevas compras"]</w:t>
      </w:r>
    </w:p>
    <w:p>
      <w:pPr>
        <w:pStyle w:val="Heading1"/>
      </w:pPr>
      <w:r>
        <w:t>5. Compra con retiro en gimnasio</w:t>
      </w:r>
    </w:p>
    <w:p>
      <w:r>
        <w:rPr>
          <w:rFonts w:ascii="Courier New" w:hAnsi="Courier New"/>
          <w:sz w:val="16"/>
        </w:rPr>
        <w:t>flowchart TD</w:t>
      </w:r>
    </w:p>
    <w:p>
      <w:r>
        <w:rPr>
          <w:rFonts w:ascii="Courier New" w:hAnsi="Courier New"/>
          <w:sz w:val="16"/>
        </w:rPr>
        <w:t xml:space="preserve">  A["Cliente agrega productos"] --&gt; B["Selecciona retiro en gimnasio"]</w:t>
      </w:r>
    </w:p>
    <w:p>
      <w:r>
        <w:rPr>
          <w:rFonts w:ascii="Courier New" w:hAnsi="Courier New"/>
          <w:sz w:val="16"/>
        </w:rPr>
        <w:t xml:space="preserve">  B --&gt; C{"¿Tiene gimnasio afiliado?"}</w:t>
      </w:r>
    </w:p>
    <w:p>
      <w:r>
        <w:rPr>
          <w:rFonts w:ascii="Courier New" w:hAnsi="Courier New"/>
          <w:sz w:val="16"/>
        </w:rPr>
        <w:t xml:space="preserve">  C --&gt;|No| D["Solicitar afiliación desde Perfil"]</w:t>
      </w:r>
    </w:p>
    <w:p>
      <w:r>
        <w:rPr>
          <w:rFonts w:ascii="Courier New" w:hAnsi="Courier New"/>
          <w:sz w:val="16"/>
        </w:rPr>
        <w:t xml:space="preserve">  C --&gt;|Sí| E["Consultar stock local GymStock"]</w:t>
      </w:r>
    </w:p>
    <w:p>
      <w:r>
        <w:rPr>
          <w:rFonts w:ascii="Courier New" w:hAnsi="Courier New"/>
          <w:sz w:val="16"/>
        </w:rPr>
        <w:t xml:space="preserve">  E --&gt; F{"¿Stock local suficiente?"}</w:t>
      </w:r>
    </w:p>
    <w:p>
      <w:r>
        <w:rPr>
          <w:rFonts w:ascii="Courier New" w:hAnsi="Courier New"/>
          <w:sz w:val="16"/>
        </w:rPr>
        <w:t xml:space="preserve">  F --&gt;|No| G["Bloquear confirmación o informar insuficiencia"]</w:t>
      </w:r>
    </w:p>
    <w:p>
      <w:r>
        <w:rPr>
          <w:rFonts w:ascii="Courier New" w:hAnsi="Courier New"/>
          <w:sz w:val="16"/>
        </w:rPr>
        <w:t xml:space="preserve">  F --&gt;|Sí| H["Crear pedido"]</w:t>
      </w:r>
    </w:p>
    <w:p>
      <w:r>
        <w:rPr>
          <w:rFonts w:ascii="Courier New" w:hAnsi="Courier New"/>
          <w:sz w:val="16"/>
        </w:rPr>
        <w:t xml:space="preserve">  H --&gt; I["Descontar GymStock"]</w:t>
      </w:r>
    </w:p>
    <w:p>
      <w:r>
        <w:rPr>
          <w:rFonts w:ascii="Courier New" w:hAnsi="Courier New"/>
          <w:sz w:val="16"/>
        </w:rPr>
        <w:t xml:space="preserve">  I --&gt; J{"Método de pago"}</w:t>
      </w:r>
    </w:p>
    <w:p>
      <w:r>
        <w:rPr>
          <w:rFonts w:ascii="Courier New" w:hAnsi="Courier New"/>
          <w:sz w:val="16"/>
        </w:rPr>
        <w:t xml:space="preserve">  J --&gt;|Mercado Pago| K["Crear preferencia y dejar pending_payment"]</w:t>
      </w:r>
    </w:p>
    <w:p>
      <w:r>
        <w:rPr>
          <w:rFonts w:ascii="Courier New" w:hAnsi="Courier New"/>
          <w:sz w:val="16"/>
        </w:rPr>
        <w:t xml:space="preserve">  J --&gt;|Pago al recoger| L["Pedido queda para pago en gimnasio"]</w:t>
      </w:r>
    </w:p>
    <w:p>
      <w:r>
        <w:rPr>
          <w:rFonts w:ascii="Courier New" w:hAnsi="Courier New"/>
          <w:sz w:val="16"/>
        </w:rPr>
        <w:t xml:space="preserve">  K --&gt; M["Gimnasio prepara y confirma con código"]</w:t>
      </w:r>
    </w:p>
    <w:p>
      <w:r>
        <w:rPr>
          <w:rFonts w:ascii="Courier New" w:hAnsi="Courier New"/>
          <w:sz w:val="16"/>
        </w:rPr>
        <w:t xml:space="preserve">  L --&gt; M</w:t>
      </w:r>
    </w:p>
    <w:p>
      <w:r>
        <w:rPr>
          <w:rFonts w:ascii="Courier New" w:hAnsi="Courier New"/>
          <w:sz w:val="16"/>
        </w:rPr>
        <w:t xml:space="preserve">  M --&gt; N["Pedido entregado y puntos otorgados"]</w:t>
      </w:r>
    </w:p>
    <w:p>
      <w:pPr>
        <w:pStyle w:val="Heading1"/>
      </w:pPr>
      <w:r>
        <w:t>6. Compra con entrega a domicilio</w:t>
      </w:r>
    </w:p>
    <w:p>
      <w:r>
        <w:rPr>
          <w:rFonts w:ascii="Courier New" w:hAnsi="Courier New"/>
          <w:sz w:val="16"/>
        </w:rPr>
        <w:t>flowchart TD</w:t>
      </w:r>
    </w:p>
    <w:p>
      <w:r>
        <w:rPr>
          <w:rFonts w:ascii="Courier New" w:hAnsi="Courier New"/>
          <w:sz w:val="16"/>
        </w:rPr>
        <w:t xml:space="preserve">  A["Cliente selecciona domicilio"] --&gt; B["Captura o usa dirección guardada"]</w:t>
      </w:r>
    </w:p>
    <w:p>
      <w:r>
        <w:rPr>
          <w:rFonts w:ascii="Courier New" w:hAnsi="Courier New"/>
          <w:sz w:val="16"/>
        </w:rPr>
        <w:t xml:space="preserve">  B --&gt; C["Validar dirección completa"]</w:t>
      </w:r>
    </w:p>
    <w:p>
      <w:r>
        <w:rPr>
          <w:rFonts w:ascii="Courier New" w:hAnsi="Courier New"/>
          <w:sz w:val="16"/>
        </w:rPr>
        <w:t xml:space="preserve">  C --&gt; D["Validar stock central de Product.variants"]</w:t>
      </w:r>
    </w:p>
    <w:p>
      <w:r>
        <w:rPr>
          <w:rFonts w:ascii="Courier New" w:hAnsi="Courier New"/>
          <w:sz w:val="16"/>
        </w:rPr>
        <w:t xml:space="preserve">  D --&gt; E["Aplicar cupón si existe"]</w:t>
      </w:r>
    </w:p>
    <w:p>
      <w:r>
        <w:rPr>
          <w:rFonts w:ascii="Courier New" w:hAnsi="Courier New"/>
          <w:sz w:val="16"/>
        </w:rPr>
        <w:t xml:space="preserve">  E --&gt; F["Crear pedido con Mercado Pago"]</w:t>
      </w:r>
    </w:p>
    <w:p>
      <w:r>
        <w:rPr>
          <w:rFonts w:ascii="Courier New" w:hAnsi="Courier New"/>
          <w:sz w:val="16"/>
        </w:rPr>
        <w:t xml:space="preserve">  F --&gt; G["Descontar inventario central"]</w:t>
      </w:r>
    </w:p>
    <w:p>
      <w:r>
        <w:rPr>
          <w:rFonts w:ascii="Courier New" w:hAnsi="Courier New"/>
          <w:sz w:val="16"/>
        </w:rPr>
        <w:t xml:space="preserve">  G --&gt; H["Webhook o refresh confirma pago"]</w:t>
      </w:r>
    </w:p>
    <w:p>
      <w:r>
        <w:rPr>
          <w:rFonts w:ascii="Courier New" w:hAnsi="Courier New"/>
          <w:sz w:val="16"/>
        </w:rPr>
        <w:t xml:space="preserve">  H --&gt; I["Admin gestiona envío"]</w:t>
      </w:r>
    </w:p>
    <w:p>
      <w:pPr>
        <w:pStyle w:val="Heading1"/>
      </w:pPr>
      <w:r>
        <w:t>7. Reabastecimiento de gimnasio</w:t>
      </w:r>
    </w:p>
    <w:p>
      <w:r>
        <w:rPr>
          <w:rFonts w:ascii="Courier New" w:hAnsi="Courier New"/>
          <w:sz w:val="16"/>
        </w:rPr>
        <w:t>sequenceDiagram</w:t>
      </w:r>
    </w:p>
    <w:p>
      <w:r>
        <w:rPr>
          <w:rFonts w:ascii="Courier New" w:hAnsi="Courier New"/>
          <w:sz w:val="16"/>
        </w:rPr>
        <w:t xml:space="preserve">  participant G as Portal Gimnasio</w:t>
      </w:r>
    </w:p>
    <w:p>
      <w:r>
        <w:rPr>
          <w:rFonts w:ascii="Courier New" w:hAnsi="Courier New"/>
          <w:sz w:val="16"/>
        </w:rPr>
        <w:t xml:space="preserve">  participant A as API</w:t>
      </w:r>
    </w:p>
    <w:p>
      <w:r>
        <w:rPr>
          <w:rFonts w:ascii="Courier New" w:hAnsi="Courier New"/>
          <w:sz w:val="16"/>
        </w:rPr>
        <w:t xml:space="preserve">  participant M as MongoDB</w:t>
      </w:r>
    </w:p>
    <w:p>
      <w:r>
        <w:rPr>
          <w:rFonts w:ascii="Courier New" w:hAnsi="Courier New"/>
          <w:sz w:val="16"/>
        </w:rPr>
        <w:t xml:space="preserve">  participant AD as Admin</w:t>
      </w:r>
    </w:p>
    <w:p>
      <w:r>
        <w:rPr>
          <w:rFonts w:ascii="Courier New" w:hAnsi="Courier New"/>
          <w:sz w:val="16"/>
        </w:rPr>
        <w:t xml:space="preserve">  G-&gt;&gt;A: POST /orders/gym-restock-requests</w:t>
      </w:r>
    </w:p>
    <w:p>
      <w:r>
        <w:rPr>
          <w:rFonts w:ascii="Courier New" w:hAnsi="Courier New"/>
          <w:sz w:val="16"/>
        </w:rPr>
        <w:t xml:space="preserve">  A-&gt;&gt;A: Valida máximo 20 líneas y stock local &lt;= 10</w:t>
      </w:r>
    </w:p>
    <w:p>
      <w:r>
        <w:rPr>
          <w:rFonts w:ascii="Courier New" w:hAnsi="Courier New"/>
          <w:sz w:val="16"/>
        </w:rPr>
        <w:t xml:space="preserve">  A-&gt;&gt;M: Crea GymRestockRequest</w:t>
      </w:r>
    </w:p>
    <w:p>
      <w:r>
        <w:rPr>
          <w:rFonts w:ascii="Courier New" w:hAnsi="Courier New"/>
          <w:sz w:val="16"/>
        </w:rPr>
        <w:t xml:space="preserve">  A--&gt;&gt;AD: Notificación a administración</w:t>
      </w:r>
    </w:p>
    <w:p>
      <w:r>
        <w:rPr>
          <w:rFonts w:ascii="Courier New" w:hAnsi="Courier New"/>
          <w:sz w:val="16"/>
        </w:rPr>
        <w:t xml:space="preserve">  AD-&gt;&gt;A: Confirmar solicitud</w:t>
      </w:r>
    </w:p>
    <w:p>
      <w:r>
        <w:rPr>
          <w:rFonts w:ascii="Courier New" w:hAnsi="Courier New"/>
          <w:sz w:val="16"/>
        </w:rPr>
        <w:t xml:space="preserve">  A-&gt;&gt;M: Descuenta inventario central</w:t>
      </w:r>
    </w:p>
    <w:p>
      <w:r>
        <w:rPr>
          <w:rFonts w:ascii="Courier New" w:hAnsi="Courier New"/>
          <w:sz w:val="16"/>
        </w:rPr>
        <w:t xml:space="preserve">  A-&gt;&gt;M: Incrementa GymStock</w:t>
      </w:r>
    </w:p>
    <w:p>
      <w:r>
        <w:rPr>
          <w:rFonts w:ascii="Courier New" w:hAnsi="Courier New"/>
          <w:sz w:val="16"/>
        </w:rPr>
        <w:t xml:space="preserve">  A-&gt;&gt;M: Marca solicitud como transferred</w:t>
      </w:r>
    </w:p>
    <w:p>
      <w:pPr>
        <w:pStyle w:val="Heading1"/>
      </w:pPr>
      <w:r>
        <w:t>8. Confirmación de retiro</w:t>
      </w:r>
    </w:p>
    <w:p>
      <w:r>
        <w:rPr>
          <w:rFonts w:ascii="Courier New" w:hAnsi="Courier New"/>
          <w:sz w:val="16"/>
        </w:rPr>
        <w:t>flowchart TD</w:t>
      </w:r>
    </w:p>
    <w:p>
      <w:r>
        <w:rPr>
          <w:rFonts w:ascii="Courier New" w:hAnsi="Courier New"/>
          <w:sz w:val="16"/>
        </w:rPr>
        <w:t xml:space="preserve">  A["Pedido listo para recoger"] --&gt; B["Cliente muestra código de retiro"]</w:t>
      </w:r>
    </w:p>
    <w:p>
      <w:r>
        <w:rPr>
          <w:rFonts w:ascii="Courier New" w:hAnsi="Courier New"/>
          <w:sz w:val="16"/>
        </w:rPr>
        <w:t xml:space="preserve">  B --&gt; C["Gimnasio captura código"]</w:t>
      </w:r>
    </w:p>
    <w:p>
      <w:r>
        <w:rPr>
          <w:rFonts w:ascii="Courier New" w:hAnsi="Courier New"/>
          <w:sz w:val="16"/>
        </w:rPr>
        <w:t xml:space="preserve">  C --&gt; D{"¿Código correcto?"}</w:t>
      </w:r>
    </w:p>
    <w:p>
      <w:r>
        <w:rPr>
          <w:rFonts w:ascii="Courier New" w:hAnsi="Courier New"/>
          <w:sz w:val="16"/>
        </w:rPr>
        <w:t xml:space="preserve">  D --&gt;|No| E["Rechazar confirmación"]</w:t>
      </w:r>
    </w:p>
    <w:p>
      <w:r>
        <w:rPr>
          <w:rFonts w:ascii="Courier New" w:hAnsi="Courier New"/>
          <w:sz w:val="16"/>
        </w:rPr>
        <w:t xml:space="preserve">  D --&gt;|Sí| F["Marcar pedido delivered"]</w:t>
      </w:r>
    </w:p>
    <w:p>
      <w:r>
        <w:rPr>
          <w:rFonts w:ascii="Courier New" w:hAnsi="Courier New"/>
          <w:sz w:val="16"/>
        </w:rPr>
        <w:t xml:space="preserve">  F --&gt; G["Si pago al recoger, marcar pago paid"]</w:t>
      </w:r>
    </w:p>
    <w:p>
      <w:r>
        <w:rPr>
          <w:rFonts w:ascii="Courier New" w:hAnsi="Courier New"/>
          <w:sz w:val="16"/>
        </w:rPr>
        <w:t xml:space="preserve">  G --&gt; H["Otorgar puntos una sola vez"]</w:t>
      </w:r>
    </w:p>
    <w:p>
      <w:pPr>
        <w:pStyle w:val="Heading1"/>
      </w:pPr>
      <w:r>
        <w:t>9. Modelo de módulos administrativos</w:t>
      </w:r>
    </w:p>
    <w:p>
      <w:r>
        <w:rPr>
          <w:rFonts w:ascii="Courier New" w:hAnsi="Courier New"/>
          <w:sz w:val="16"/>
        </w:rPr>
        <w:t>flowchart LR</w:t>
      </w:r>
    </w:p>
    <w:p>
      <w:r>
        <w:rPr>
          <w:rFonts w:ascii="Courier New" w:hAnsi="Courier New"/>
          <w:sz w:val="16"/>
        </w:rPr>
        <w:t xml:space="preserve">  Admin["Admin total"] --&gt; Users["Usuarios"]</w:t>
      </w:r>
    </w:p>
    <w:p>
      <w:r>
        <w:rPr>
          <w:rFonts w:ascii="Courier New" w:hAnsi="Courier New"/>
          <w:sz w:val="16"/>
        </w:rPr>
        <w:t xml:space="preserve">  Admin --&gt; Inventory["Inventario"]</w:t>
      </w:r>
    </w:p>
    <w:p>
      <w:r>
        <w:rPr>
          <w:rFonts w:ascii="Courier New" w:hAnsi="Courier New"/>
          <w:sz w:val="16"/>
        </w:rPr>
        <w:t xml:space="preserve">  Admin --&gt; Orders["Pedidos"]</w:t>
      </w:r>
    </w:p>
    <w:p>
      <w:r>
        <w:rPr>
          <w:rFonts w:ascii="Courier New" w:hAnsi="Courier New"/>
          <w:sz w:val="16"/>
        </w:rPr>
        <w:t xml:space="preserve">  Admin --&gt; Restock["Reabastecer"]</w:t>
      </w:r>
    </w:p>
    <w:p>
      <w:r>
        <w:rPr>
          <w:rFonts w:ascii="Courier New" w:hAnsi="Courier New"/>
          <w:sz w:val="16"/>
        </w:rPr>
        <w:t xml:space="preserve">  Admin --&gt; Gyms["Gimnasios"]</w:t>
      </w:r>
    </w:p>
    <w:p>
      <w:r>
        <w:rPr>
          <w:rFonts w:ascii="Courier New" w:hAnsi="Courier New"/>
          <w:sz w:val="16"/>
        </w:rPr>
        <w:t xml:space="preserve">  Admin --&gt; Rewards["Recompensas"]</w:t>
      </w:r>
    </w:p>
    <w:p>
      <w:r>
        <w:rPr>
          <w:rFonts w:ascii="Courier New" w:hAnsi="Courier New"/>
          <w:sz w:val="16"/>
        </w:rPr>
        <w:t xml:space="preserve">  Admin --&gt; Finance["Finanzas"]</w:t>
      </w:r>
    </w:p>
    <w:p>
      <w:r>
        <w:rPr>
          <w:rFonts w:ascii="Courier New" w:hAnsi="Courier New"/>
          <w:sz w:val="16"/>
        </w:rPr>
        <w:t xml:space="preserve">  Admin --&gt; Legal["Legal"]</w:t>
      </w:r>
    </w:p>
    <w:p>
      <w:r>
        <w:rPr>
          <w:rFonts w:ascii="Courier New" w:hAnsi="Courier New"/>
          <w:sz w:val="16"/>
        </w:rPr>
        <w:t xml:space="preserve">  Staff["Staff"] --&gt; Permissions["Permisos por módulo"]</w:t>
      </w:r>
    </w:p>
    <w:p>
      <w:r>
        <w:rPr>
          <w:rFonts w:ascii="Courier New" w:hAnsi="Courier New"/>
          <w:sz w:val="16"/>
        </w:rPr>
        <w:t xml:space="preserve">  Permissions --&gt; Inventory</w:t>
      </w:r>
    </w:p>
    <w:p>
      <w:r>
        <w:rPr>
          <w:rFonts w:ascii="Courier New" w:hAnsi="Courier New"/>
          <w:sz w:val="16"/>
        </w:rPr>
        <w:t xml:space="preserve">  Permissions --&gt; Orders</w:t>
      </w:r>
    </w:p>
    <w:p>
      <w:r>
        <w:rPr>
          <w:rFonts w:ascii="Courier New" w:hAnsi="Courier New"/>
          <w:sz w:val="16"/>
        </w:rPr>
        <w:t xml:space="preserve">  Permissions --&gt; Support["Soporte"]</w:t>
      </w:r>
    </w:p>
    <w:p>
      <w:r>
        <w:rPr>
          <w:rFonts w:ascii="Courier New" w:hAnsi="Courier New"/>
          <w:sz w:val="16"/>
        </w:rPr>
        <w:t xml:space="preserve">  Permissions --&gt; Reports["Reportes"]</w:t>
      </w:r>
    </w:p>
    <w:p>
      <w:r>
        <w:rPr>
          <w:rFonts w:ascii="Courier New" w:hAnsi="Courier New"/>
          <w:sz w:val="16"/>
        </w:rPr>
        <w:t xml:space="preserve">  GymUser["Rol Gym"] --&gt; GymPortal["Portal de gimnasio"]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