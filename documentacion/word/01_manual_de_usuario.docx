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910D" w14:textId="77777777" w:rsidR="005F0489" w:rsidRPr="00617B9B" w:rsidRDefault="00000000">
      <w:pPr>
        <w:pStyle w:val="Ttulo"/>
        <w:jc w:val="center"/>
        <w:rPr>
          <w:lang w:val="es-MX"/>
        </w:rPr>
      </w:pPr>
      <w:r w:rsidRPr="00617B9B">
        <w:rPr>
          <w:b/>
          <w:lang w:val="es-MX"/>
        </w:rPr>
        <w:t xml:space="preserve">Manual de Usuario - </w:t>
      </w:r>
      <w:proofErr w:type="spellStart"/>
      <w:r w:rsidRPr="00617B9B">
        <w:rPr>
          <w:b/>
          <w:lang w:val="es-MX"/>
        </w:rPr>
        <w:t>GymVerse</w:t>
      </w:r>
      <w:proofErr w:type="spellEnd"/>
    </w:p>
    <w:p w14:paraId="22649BF2" w14:textId="77777777" w:rsidR="00617B9B" w:rsidRDefault="00617B9B">
      <w:pPr>
        <w:rPr>
          <w:lang w:val="es-MX"/>
        </w:rPr>
      </w:pPr>
    </w:p>
    <w:p w14:paraId="2CD6EC12" w14:textId="77777777" w:rsidR="00617B9B" w:rsidRDefault="00617B9B">
      <w:pPr>
        <w:rPr>
          <w:lang w:val="es-MX"/>
        </w:rPr>
      </w:pPr>
    </w:p>
    <w:p w14:paraId="2F4313ED" w14:textId="77777777" w:rsidR="00617B9B" w:rsidRDefault="00617B9B">
      <w:pPr>
        <w:rPr>
          <w:lang w:val="es-MX"/>
        </w:rPr>
      </w:pPr>
    </w:p>
    <w:p w14:paraId="7589B0A5" w14:textId="77777777" w:rsidR="00617B9B" w:rsidRDefault="00617B9B">
      <w:pPr>
        <w:rPr>
          <w:lang w:val="es-MX"/>
        </w:rPr>
      </w:pPr>
    </w:p>
    <w:p w14:paraId="4E1E2544" w14:textId="77777777" w:rsidR="00617B9B" w:rsidRDefault="00617B9B">
      <w:pPr>
        <w:rPr>
          <w:lang w:val="es-MX"/>
        </w:rPr>
      </w:pPr>
    </w:p>
    <w:p w14:paraId="0E1E0A83" w14:textId="77777777" w:rsidR="00617B9B" w:rsidRDefault="00617B9B">
      <w:pPr>
        <w:rPr>
          <w:lang w:val="es-MX"/>
        </w:rPr>
      </w:pPr>
    </w:p>
    <w:p w14:paraId="79C06BBA" w14:textId="77777777" w:rsidR="00617B9B" w:rsidRDefault="00617B9B">
      <w:pPr>
        <w:rPr>
          <w:lang w:val="es-MX"/>
        </w:rPr>
      </w:pPr>
    </w:p>
    <w:p w14:paraId="044D9968" w14:textId="77777777" w:rsidR="00617B9B" w:rsidRDefault="00617B9B">
      <w:pPr>
        <w:rPr>
          <w:lang w:val="es-MX"/>
        </w:rPr>
      </w:pPr>
    </w:p>
    <w:p w14:paraId="7A546D4A" w14:textId="77777777" w:rsidR="00617B9B" w:rsidRDefault="00617B9B">
      <w:pPr>
        <w:rPr>
          <w:lang w:val="es-MX"/>
        </w:rPr>
      </w:pPr>
    </w:p>
    <w:p w14:paraId="3A5BE966" w14:textId="77777777" w:rsidR="00617B9B" w:rsidRDefault="00617B9B">
      <w:pPr>
        <w:rPr>
          <w:lang w:val="es-MX"/>
        </w:rPr>
      </w:pPr>
    </w:p>
    <w:p w14:paraId="226F32B9" w14:textId="77777777" w:rsidR="00617B9B" w:rsidRDefault="00617B9B">
      <w:pPr>
        <w:rPr>
          <w:lang w:val="es-MX"/>
        </w:rPr>
      </w:pPr>
    </w:p>
    <w:p w14:paraId="6B91A127" w14:textId="77777777" w:rsidR="00617B9B" w:rsidRDefault="00617B9B">
      <w:pPr>
        <w:rPr>
          <w:lang w:val="es-MX"/>
        </w:rPr>
      </w:pPr>
    </w:p>
    <w:p w14:paraId="536C03F3" w14:textId="77777777" w:rsidR="00617B9B" w:rsidRDefault="00617B9B">
      <w:pPr>
        <w:rPr>
          <w:lang w:val="es-MX"/>
        </w:rPr>
      </w:pPr>
    </w:p>
    <w:p w14:paraId="492267E7" w14:textId="77777777" w:rsidR="00617B9B" w:rsidRDefault="00617B9B">
      <w:pPr>
        <w:rPr>
          <w:lang w:val="es-MX"/>
        </w:rPr>
      </w:pPr>
    </w:p>
    <w:p w14:paraId="3408A82A" w14:textId="77777777" w:rsidR="00617B9B" w:rsidRDefault="00617B9B">
      <w:pPr>
        <w:rPr>
          <w:lang w:val="es-MX"/>
        </w:rPr>
      </w:pPr>
    </w:p>
    <w:p w14:paraId="5DC47BDC" w14:textId="77777777" w:rsidR="00617B9B" w:rsidRDefault="00617B9B">
      <w:pPr>
        <w:rPr>
          <w:lang w:val="es-MX"/>
        </w:rPr>
      </w:pPr>
    </w:p>
    <w:p w14:paraId="3B10C8B4" w14:textId="77777777" w:rsidR="00617B9B" w:rsidRDefault="00617B9B">
      <w:pPr>
        <w:rPr>
          <w:lang w:val="es-MX"/>
        </w:rPr>
      </w:pPr>
    </w:p>
    <w:p w14:paraId="5ABD7A3F" w14:textId="77777777" w:rsidR="00617B9B" w:rsidRDefault="00617B9B">
      <w:pPr>
        <w:rPr>
          <w:lang w:val="es-MX"/>
        </w:rPr>
      </w:pPr>
    </w:p>
    <w:p w14:paraId="6B140638" w14:textId="77777777" w:rsidR="00617B9B" w:rsidRDefault="00617B9B">
      <w:pPr>
        <w:rPr>
          <w:lang w:val="es-MX"/>
        </w:rPr>
      </w:pPr>
    </w:p>
    <w:p w14:paraId="73225F66" w14:textId="77777777" w:rsidR="00617B9B" w:rsidRDefault="00617B9B">
      <w:pPr>
        <w:rPr>
          <w:lang w:val="es-MX"/>
        </w:rPr>
      </w:pPr>
    </w:p>
    <w:p w14:paraId="4B507462" w14:textId="77777777" w:rsidR="00617B9B" w:rsidRDefault="00617B9B">
      <w:pPr>
        <w:rPr>
          <w:lang w:val="es-MX"/>
        </w:rPr>
      </w:pPr>
    </w:p>
    <w:p w14:paraId="1E073C71" w14:textId="77777777" w:rsidR="00617B9B" w:rsidRDefault="00617B9B">
      <w:pPr>
        <w:rPr>
          <w:lang w:val="es-MX"/>
        </w:rPr>
      </w:pPr>
    </w:p>
    <w:p w14:paraId="0B52528D" w14:textId="77777777" w:rsidR="00617B9B" w:rsidRDefault="00617B9B">
      <w:pPr>
        <w:rPr>
          <w:lang w:val="es-MX"/>
        </w:rPr>
      </w:pPr>
    </w:p>
    <w:p w14:paraId="574F0595" w14:textId="77777777" w:rsidR="00617B9B" w:rsidRDefault="00617B9B">
      <w:pPr>
        <w:rPr>
          <w:lang w:val="es-MX"/>
        </w:rPr>
      </w:pPr>
    </w:p>
    <w:p w14:paraId="4F4EF729" w14:textId="77777777" w:rsidR="00617B9B" w:rsidRDefault="00617B9B">
      <w:pPr>
        <w:rPr>
          <w:lang w:val="es-MX"/>
        </w:rPr>
      </w:pPr>
    </w:p>
    <w:p w14:paraId="1E26A713" w14:textId="77777777" w:rsidR="00617B9B" w:rsidRDefault="00617B9B">
      <w:pPr>
        <w:rPr>
          <w:lang w:val="es-MX"/>
        </w:rPr>
      </w:pPr>
    </w:p>
    <w:p w14:paraId="0DC88EEE" w14:textId="77777777" w:rsidR="00617B9B" w:rsidRDefault="00617B9B">
      <w:pPr>
        <w:rPr>
          <w:lang w:val="es-MX"/>
        </w:rPr>
      </w:pPr>
    </w:p>
    <w:p w14:paraId="7FF20371" w14:textId="77777777" w:rsidR="00617B9B" w:rsidRPr="00617B9B" w:rsidRDefault="00617B9B">
      <w:pPr>
        <w:rPr>
          <w:lang w:val="es-MX"/>
        </w:rPr>
      </w:pPr>
    </w:p>
    <w:p w14:paraId="3408CF25" w14:textId="77777777" w:rsidR="00617B9B" w:rsidRDefault="00617B9B">
      <w:pPr>
        <w:rPr>
          <w:lang w:val="es-MX"/>
        </w:rPr>
      </w:pPr>
      <w:r>
        <w:rPr>
          <w:lang w:val="es-MX"/>
        </w:rPr>
        <w:br w:type="page"/>
      </w:r>
    </w:p>
    <w:sdt>
      <w:sdtPr>
        <w:rPr>
          <w:lang w:val="es-ES"/>
        </w:rPr>
        <w:id w:val="445979424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auto"/>
          <w:sz w:val="19"/>
          <w:szCs w:val="22"/>
        </w:rPr>
      </w:sdtEndPr>
      <w:sdtContent>
        <w:p w14:paraId="036BEF83" w14:textId="4E5EF05E" w:rsidR="00617B9B" w:rsidRDefault="00617B9B">
          <w:pPr>
            <w:pStyle w:val="TtuloTDC"/>
          </w:pPr>
          <w:r>
            <w:rPr>
              <w:lang w:val="es-ES"/>
            </w:rPr>
            <w:t>Contenido</w:t>
          </w:r>
        </w:p>
        <w:p w14:paraId="4CF0FC90" w14:textId="75E5CAC2" w:rsidR="00617B9B" w:rsidRDefault="00617B9B">
          <w:pPr>
            <w:pStyle w:val="TD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965242" w:history="1">
            <w:r w:rsidRPr="00F25976">
              <w:rPr>
                <w:rStyle w:val="Hipervnculo"/>
                <w:noProof/>
                <w:lang w:val="es-MX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5FCD9" w14:textId="24A9348B" w:rsidR="00617B9B" w:rsidRDefault="00617B9B">
          <w:pPr>
            <w:pStyle w:val="TD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43" w:history="1">
            <w:r w:rsidRPr="00F25976">
              <w:rPr>
                <w:rStyle w:val="Hipervnculo"/>
                <w:noProof/>
              </w:rPr>
              <w:t>2. Roles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1F72F" w14:textId="75E664BB" w:rsidR="00617B9B" w:rsidRDefault="00617B9B">
          <w:pPr>
            <w:pStyle w:val="TD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44" w:history="1">
            <w:r w:rsidRPr="00F25976">
              <w:rPr>
                <w:rStyle w:val="Hipervnculo"/>
                <w:noProof/>
              </w:rPr>
              <w:t>3. App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4A48E" w14:textId="54902E28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45" w:history="1">
            <w:r w:rsidRPr="00F25976">
              <w:rPr>
                <w:rStyle w:val="Hipervnculo"/>
                <w:noProof/>
              </w:rPr>
              <w:t>3.1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9DDAA" w14:textId="64D1D3D4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46" w:history="1">
            <w:r w:rsidRPr="00F25976">
              <w:rPr>
                <w:rStyle w:val="Hipervnculo"/>
                <w:noProof/>
                <w:lang w:val="es-MX"/>
              </w:rPr>
              <w:t>3.2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982D3" w14:textId="1E0852EC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47" w:history="1">
            <w:r w:rsidRPr="00F25976">
              <w:rPr>
                <w:rStyle w:val="Hipervnculo"/>
                <w:noProof/>
                <w:lang w:val="es-MX"/>
              </w:rPr>
              <w:t>3.3 Recuperación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C97BD" w14:textId="0964E747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48" w:history="1">
            <w:r w:rsidRPr="00F25976">
              <w:rPr>
                <w:rStyle w:val="Hipervnculo"/>
                <w:noProof/>
                <w:lang w:val="es-MX"/>
              </w:rPr>
              <w:t>3.4 Tienda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62B9E" w14:textId="22D57081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49" w:history="1">
            <w:r w:rsidRPr="00F25976">
              <w:rPr>
                <w:rStyle w:val="Hipervnculo"/>
                <w:noProof/>
              </w:rPr>
              <w:t>3.5 Detalle de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40CE9" w14:textId="390B7B69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50" w:history="1">
            <w:r w:rsidRPr="00F25976">
              <w:rPr>
                <w:rStyle w:val="Hipervnculo"/>
                <w:noProof/>
                <w:lang w:val="es-MX"/>
              </w:rPr>
              <w:t>3.6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02F8A" w14:textId="3923E4A3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51" w:history="1">
            <w:r w:rsidRPr="00F25976">
              <w:rPr>
                <w:rStyle w:val="Hipervnculo"/>
                <w:noProof/>
                <w:lang w:val="es-MX"/>
              </w:rPr>
              <w:t>3.7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CCB9" w14:textId="77470988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52" w:history="1">
            <w:r w:rsidRPr="00F25976">
              <w:rPr>
                <w:rStyle w:val="Hipervnculo"/>
                <w:noProof/>
                <w:lang w:val="es-MX"/>
              </w:rPr>
              <w:t>3.8 Gimnasios afiliados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6BE55" w14:textId="3A9F7A36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53" w:history="1">
            <w:r w:rsidRPr="00F25976">
              <w:rPr>
                <w:rStyle w:val="Hipervnculo"/>
                <w:noProof/>
                <w:lang w:val="es-MX"/>
              </w:rPr>
              <w:t>3.9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096A5" w14:textId="57DFB024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54" w:history="1">
            <w:r w:rsidRPr="00F25976">
              <w:rPr>
                <w:rStyle w:val="Hipervnculo"/>
                <w:noProof/>
                <w:lang w:val="es-MX"/>
              </w:rPr>
              <w:t>3.10 Recompensas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03AFE" w14:textId="1A537683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55" w:history="1">
            <w:r w:rsidRPr="00F25976">
              <w:rPr>
                <w:rStyle w:val="Hipervnculo"/>
                <w:noProof/>
                <w:lang w:val="es-MX"/>
              </w:rPr>
              <w:t>3.11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3F046" w14:textId="157C6B93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56" w:history="1">
            <w:r w:rsidRPr="00F25976">
              <w:rPr>
                <w:rStyle w:val="Hipervnculo"/>
                <w:noProof/>
                <w:lang w:val="es-MX"/>
              </w:rPr>
              <w:t>3.12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58AA3" w14:textId="30643864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57" w:history="1">
            <w:r w:rsidRPr="00F25976">
              <w:rPr>
                <w:rStyle w:val="Hipervnculo"/>
                <w:noProof/>
              </w:rPr>
              <w:t>3.13 Legal y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48DEA" w14:textId="5692209B" w:rsidR="00617B9B" w:rsidRDefault="00617B9B">
          <w:pPr>
            <w:pStyle w:val="TDC1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58" w:history="1">
            <w:r w:rsidRPr="00F25976">
              <w:rPr>
                <w:rStyle w:val="Hipervnculo"/>
                <w:noProof/>
                <w:lang w:val="es-MX"/>
              </w:rPr>
              <w:t>4. Panel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55021" w14:textId="10357CCD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59" w:history="1">
            <w:r w:rsidRPr="00F25976">
              <w:rPr>
                <w:rStyle w:val="Hipervnculo"/>
                <w:noProof/>
                <w:lang w:val="es-MX"/>
              </w:rPr>
              <w:t>4.1 Login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FE138" w14:textId="297CD342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60" w:history="1">
            <w:r w:rsidRPr="00F25976">
              <w:rPr>
                <w:rStyle w:val="Hipervnculo"/>
                <w:noProof/>
                <w:lang w:val="es-MX"/>
              </w:rPr>
              <w:t>4.2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01C61" w14:textId="767FA30C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61" w:history="1">
            <w:r w:rsidRPr="00F25976">
              <w:rPr>
                <w:rStyle w:val="Hipervnculo"/>
                <w:noProof/>
                <w:lang w:val="es-MX"/>
              </w:rPr>
              <w:t>4.3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D729C" w14:textId="04D137A2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62" w:history="1">
            <w:r w:rsidRPr="00F25976">
              <w:rPr>
                <w:rStyle w:val="Hipervnculo"/>
                <w:noProof/>
                <w:lang w:val="es-MX"/>
              </w:rPr>
              <w:t>4.4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27515" w14:textId="398C5FD2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63" w:history="1">
            <w:r w:rsidRPr="00F25976">
              <w:rPr>
                <w:rStyle w:val="Hipervnculo"/>
                <w:noProof/>
              </w:rPr>
              <w:t>4.5 Reabastecimiento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27921" w14:textId="3F77D2C2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64" w:history="1">
            <w:r w:rsidRPr="00F25976">
              <w:rPr>
                <w:rStyle w:val="Hipervnculo"/>
                <w:noProof/>
                <w:lang w:val="es-MX"/>
              </w:rPr>
              <w:t>4.6 Gimnasios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DA853" w14:textId="29BC0725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65" w:history="1">
            <w:r w:rsidRPr="00F25976">
              <w:rPr>
                <w:rStyle w:val="Hipervnculo"/>
                <w:noProof/>
                <w:lang w:val="es-MX"/>
              </w:rPr>
              <w:t>4.7 Portal de gimnasio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F60FB" w14:textId="787FE39F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66" w:history="1">
            <w:r w:rsidRPr="00F25976">
              <w:rPr>
                <w:rStyle w:val="Hipervnculo"/>
                <w:noProof/>
                <w:lang w:val="es-MX"/>
              </w:rPr>
              <w:t>4.8 Cupones y promociones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83514" w14:textId="517A87C6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67" w:history="1">
            <w:r w:rsidRPr="00F25976">
              <w:rPr>
                <w:rStyle w:val="Hipervnculo"/>
                <w:noProof/>
              </w:rPr>
              <w:t>4.9 Recompensas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92D70" w14:textId="6F879AC4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68" w:history="1">
            <w:r w:rsidRPr="00F25976">
              <w:rPr>
                <w:rStyle w:val="Hipervnculo"/>
                <w:noProof/>
                <w:lang w:val="es-MX"/>
              </w:rPr>
              <w:t>4.10 Contenido, legal, soporte y notificaciones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0EE31" w14:textId="5338A8FB" w:rsidR="00617B9B" w:rsidRDefault="00617B9B">
          <w:pPr>
            <w:pStyle w:val="TDC2"/>
            <w:tabs>
              <w:tab w:val="right" w:leader="dot" w:pos="10358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35965269" w:history="1">
            <w:r w:rsidRPr="00F25976">
              <w:rPr>
                <w:rStyle w:val="Hipervnculo"/>
                <w:noProof/>
                <w:lang w:val="es-MX"/>
              </w:rPr>
              <w:t>4.11 Finanzas, reportes y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_Toc235965269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01C9A" w14:textId="665E92BC" w:rsidR="00617B9B" w:rsidRDefault="00617B9B">
          <w:r>
            <w:rPr>
              <w:b/>
              <w:bCs/>
              <w:lang w:val="es-ES"/>
            </w:rPr>
            <w:fldChar w:fldCharType="end"/>
          </w:r>
        </w:p>
      </w:sdtContent>
    </w:sdt>
    <w:p w14:paraId="7714C440" w14:textId="0C6AA50A" w:rsidR="005F0489" w:rsidRPr="00617B9B" w:rsidRDefault="00617B9B">
      <w:pPr>
        <w:rPr>
          <w:lang w:val="es-MX"/>
        </w:rPr>
      </w:pPr>
      <w:r>
        <w:rPr>
          <w:lang w:val="es-MX"/>
        </w:rPr>
        <w:br w:type="page"/>
      </w:r>
    </w:p>
    <w:p w14:paraId="43A87131" w14:textId="77777777" w:rsidR="00617B9B" w:rsidRPr="00617B9B" w:rsidRDefault="00617B9B" w:rsidP="00617B9B">
      <w:pPr>
        <w:pStyle w:val="Ttulo1"/>
        <w:rPr>
          <w:lang w:val="es-MX"/>
        </w:rPr>
      </w:pPr>
      <w:bookmarkStart w:id="0" w:name="_Toc235965242"/>
      <w:r w:rsidRPr="00617B9B">
        <w:rPr>
          <w:lang w:val="es-MX"/>
        </w:rPr>
        <w:lastRenderedPageBreak/>
        <w:t>1. Introducción</w:t>
      </w:r>
      <w:bookmarkEnd w:id="0"/>
    </w:p>
    <w:p w14:paraId="300B35E0" w14:textId="77777777" w:rsidR="00617B9B" w:rsidRPr="00617B9B" w:rsidRDefault="00617B9B" w:rsidP="00617B9B">
      <w:pPr>
        <w:rPr>
          <w:lang w:val="es-MX"/>
        </w:rPr>
      </w:pPr>
      <w:proofErr w:type="spellStart"/>
      <w:r w:rsidRPr="00617B9B">
        <w:rPr>
          <w:lang w:val="es-MX"/>
        </w:rPr>
        <w:t>GymVerse</w:t>
      </w:r>
      <w:proofErr w:type="spellEnd"/>
      <w:r w:rsidRPr="00617B9B">
        <w:rPr>
          <w:lang w:val="es-MX"/>
        </w:rPr>
        <w:t xml:space="preserve"> es una aplicación fitness formada por tres partes: una PWA para clientes, un panel administrativo y una API central. La plataforma permite comprar productos fitness, pagar con Mercado Pago o al recoger, retirar pedidos en gimnasios afiliados, solicitar devoluciones, recibir notificaciones, consultar contenido, crear tickets de soporte y canjear recompensas por puntos.</w:t>
      </w:r>
    </w:p>
    <w:p w14:paraId="391E9A62" w14:textId="77777777" w:rsidR="00617B9B" w:rsidRDefault="00617B9B" w:rsidP="00617B9B">
      <w:pPr>
        <w:rPr>
          <w:lang w:val="es-MX"/>
        </w:rPr>
      </w:pPr>
      <w:r w:rsidRPr="00617B9B">
        <w:rPr>
          <w:lang w:val="es-MX"/>
        </w:rPr>
        <w:t>El sistema también incluye un portal para gimnasios afiliados, desde donde cada gimnasio puede administrar pedidos de retiro, confirmar entregas con código y solicitar reabastecimiento de stock local.</w:t>
      </w:r>
    </w:p>
    <w:p w14:paraId="6A802815" w14:textId="77777777" w:rsidR="005F0489" w:rsidRDefault="00000000">
      <w:pPr>
        <w:pStyle w:val="Ttulo1"/>
      </w:pPr>
      <w:bookmarkStart w:id="1" w:name="_Toc235965243"/>
      <w:r>
        <w:t xml:space="preserve">2. Roles del </w:t>
      </w:r>
      <w:proofErr w:type="spellStart"/>
      <w:r>
        <w:t>sistema</w:t>
      </w:r>
      <w:bookmarkEnd w:id="1"/>
      <w:proofErr w:type="spellEnd"/>
    </w:p>
    <w:tbl>
      <w:tblPr>
        <w:tblStyle w:val="Tabladelista2-nfasis6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F0489" w14:paraId="2492B951" w14:textId="77777777" w:rsidTr="00617B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18E9C4C" w14:textId="77777777" w:rsidR="005F0489" w:rsidRDefault="00000000">
            <w:r>
              <w:rPr>
                <w:sz w:val="17"/>
              </w:rPr>
              <w:t>Rol</w:t>
            </w:r>
          </w:p>
        </w:tc>
        <w:tc>
          <w:tcPr>
            <w:tcW w:w="3456" w:type="dxa"/>
          </w:tcPr>
          <w:p w14:paraId="670EF450" w14:textId="77777777" w:rsidR="005F04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7"/>
              </w:rPr>
              <w:t>Descripción</w:t>
            </w:r>
            <w:proofErr w:type="spellEnd"/>
          </w:p>
        </w:tc>
        <w:tc>
          <w:tcPr>
            <w:tcW w:w="3456" w:type="dxa"/>
          </w:tcPr>
          <w:p w14:paraId="43BF7FB2" w14:textId="77777777" w:rsidR="005F048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7"/>
              </w:rPr>
              <w:t>Acceso</w:t>
            </w:r>
            <w:proofErr w:type="spellEnd"/>
            <w:r>
              <w:rPr>
                <w:sz w:val="17"/>
              </w:rPr>
              <w:t xml:space="preserve"> principal</w:t>
            </w:r>
          </w:p>
        </w:tc>
      </w:tr>
      <w:tr w:rsidR="005F0489" w14:paraId="7D751ADE" w14:textId="77777777" w:rsidTr="00617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BDC1040" w14:textId="77777777" w:rsidR="005F0489" w:rsidRDefault="00000000">
            <w:proofErr w:type="spellStart"/>
            <w:r>
              <w:rPr>
                <w:sz w:val="17"/>
              </w:rPr>
              <w:t>Cliente</w:t>
            </w:r>
            <w:proofErr w:type="spellEnd"/>
          </w:p>
        </w:tc>
        <w:tc>
          <w:tcPr>
            <w:tcW w:w="3456" w:type="dxa"/>
          </w:tcPr>
          <w:p w14:paraId="34682717" w14:textId="77777777" w:rsidR="005F0489" w:rsidRPr="00617B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17B9B">
              <w:rPr>
                <w:sz w:val="17"/>
                <w:lang w:val="es-MX"/>
              </w:rPr>
              <w:t>Usuario final que compra, guarda favoritos, afilia gimnasios y canjea puntos.</w:t>
            </w:r>
          </w:p>
        </w:tc>
        <w:tc>
          <w:tcPr>
            <w:tcW w:w="3456" w:type="dxa"/>
          </w:tcPr>
          <w:p w14:paraId="1AB06DE8" w14:textId="77777777" w:rsidR="005F04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PWA </w:t>
            </w:r>
            <w:proofErr w:type="spellStart"/>
            <w:r>
              <w:rPr>
                <w:sz w:val="17"/>
              </w:rPr>
              <w:t>cliente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5F0489" w14:paraId="3CFD07C9" w14:textId="77777777" w:rsidTr="00617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094C2B1" w14:textId="77777777" w:rsidR="005F0489" w:rsidRDefault="00000000">
            <w:r>
              <w:rPr>
                <w:sz w:val="17"/>
              </w:rPr>
              <w:t>Admin</w:t>
            </w:r>
          </w:p>
        </w:tc>
        <w:tc>
          <w:tcPr>
            <w:tcW w:w="3456" w:type="dxa"/>
          </w:tcPr>
          <w:p w14:paraId="35FDC682" w14:textId="77777777" w:rsidR="005F0489" w:rsidRPr="00617B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17B9B">
              <w:rPr>
                <w:sz w:val="17"/>
                <w:lang w:val="es-MX"/>
              </w:rPr>
              <w:t>Usuario con control total del panel y gestión de usuarios internos.</w:t>
            </w:r>
          </w:p>
        </w:tc>
        <w:tc>
          <w:tcPr>
            <w:tcW w:w="3456" w:type="dxa"/>
          </w:tcPr>
          <w:p w14:paraId="63B54AA2" w14:textId="77777777" w:rsidR="005F04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Panel </w:t>
            </w:r>
            <w:proofErr w:type="spellStart"/>
            <w:r>
              <w:rPr>
                <w:sz w:val="17"/>
              </w:rPr>
              <w:t>administrativo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completo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5F0489" w14:paraId="4051ED4B" w14:textId="77777777" w:rsidTr="00617B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220892D" w14:textId="77777777" w:rsidR="005F0489" w:rsidRDefault="00000000">
            <w:r>
              <w:rPr>
                <w:sz w:val="17"/>
              </w:rPr>
              <w:t>Staff</w:t>
            </w:r>
          </w:p>
        </w:tc>
        <w:tc>
          <w:tcPr>
            <w:tcW w:w="3456" w:type="dxa"/>
          </w:tcPr>
          <w:p w14:paraId="453B7769" w14:textId="77777777" w:rsidR="005F0489" w:rsidRPr="00617B9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617B9B">
              <w:rPr>
                <w:sz w:val="17"/>
                <w:lang w:val="es-MX"/>
              </w:rPr>
              <w:t>Usuario interno con permisos específicos por módulo.</w:t>
            </w:r>
          </w:p>
        </w:tc>
        <w:tc>
          <w:tcPr>
            <w:tcW w:w="3456" w:type="dxa"/>
          </w:tcPr>
          <w:p w14:paraId="1560DED9" w14:textId="77777777" w:rsidR="005F048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Panel </w:t>
            </w:r>
            <w:proofErr w:type="spellStart"/>
            <w:r>
              <w:rPr>
                <w:sz w:val="17"/>
              </w:rPr>
              <w:t>administrativo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según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permisos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5F0489" w14:paraId="1AA4D7FF" w14:textId="77777777" w:rsidTr="00617B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2093482" w14:textId="77777777" w:rsidR="005F0489" w:rsidRDefault="00000000">
            <w:r>
              <w:rPr>
                <w:sz w:val="17"/>
              </w:rPr>
              <w:t>Gym</w:t>
            </w:r>
          </w:p>
        </w:tc>
        <w:tc>
          <w:tcPr>
            <w:tcW w:w="3456" w:type="dxa"/>
          </w:tcPr>
          <w:p w14:paraId="56302608" w14:textId="77777777" w:rsidR="005F0489" w:rsidRPr="00617B9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17B9B">
              <w:rPr>
                <w:sz w:val="17"/>
                <w:lang w:val="es-MX"/>
              </w:rPr>
              <w:t>Usuario vinculado a un gimnasio afiliado.</w:t>
            </w:r>
          </w:p>
        </w:tc>
        <w:tc>
          <w:tcPr>
            <w:tcW w:w="3456" w:type="dxa"/>
          </w:tcPr>
          <w:p w14:paraId="102FF3B3" w14:textId="77777777" w:rsidR="005F048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 xml:space="preserve">Portal de </w:t>
            </w:r>
            <w:proofErr w:type="spellStart"/>
            <w:r>
              <w:rPr>
                <w:sz w:val="17"/>
              </w:rPr>
              <w:t>gimnasio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40FF0D6E" w14:textId="77777777" w:rsidR="005F0489" w:rsidRDefault="00000000">
      <w:pPr>
        <w:pStyle w:val="Ttulo1"/>
      </w:pPr>
      <w:bookmarkStart w:id="2" w:name="_Toc235965244"/>
      <w:r>
        <w:t xml:space="preserve">3. App </w:t>
      </w:r>
      <w:proofErr w:type="spellStart"/>
      <w:r>
        <w:t>Cliente</w:t>
      </w:r>
      <w:bookmarkEnd w:id="2"/>
      <w:proofErr w:type="spellEnd"/>
    </w:p>
    <w:p w14:paraId="13B30CDB" w14:textId="77777777" w:rsidR="005F0489" w:rsidRDefault="00000000">
      <w:pPr>
        <w:pStyle w:val="Ttulo2"/>
      </w:pPr>
      <w:bookmarkStart w:id="3" w:name="_Toc235965245"/>
      <w:r>
        <w:t>3.1 Registro</w:t>
      </w:r>
      <w:bookmarkEnd w:id="3"/>
    </w:p>
    <w:p w14:paraId="5700E382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El cliente puede crear una cuenta usando formulario tradicional o Google Login cuando está configurado.</w:t>
      </w:r>
    </w:p>
    <w:p w14:paraId="5824C3AC" w14:textId="77777777" w:rsidR="005F0489" w:rsidRDefault="00000000">
      <w:r>
        <w:rPr>
          <w:b/>
        </w:rPr>
        <w:t xml:space="preserve">Campos del </w:t>
      </w:r>
      <w:proofErr w:type="spellStart"/>
      <w:r>
        <w:rPr>
          <w:b/>
        </w:rPr>
        <w:t>registro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tradicional</w:t>
      </w:r>
      <w:proofErr w:type="spellEnd"/>
      <w:r>
        <w:rPr>
          <w:b/>
        </w:rPr>
        <w:t>:</w:t>
      </w:r>
    </w:p>
    <w:p w14:paraId="15738856" w14:textId="77777777" w:rsidR="005F0489" w:rsidRDefault="00000000">
      <w:pPr>
        <w:pStyle w:val="Listaconvietas"/>
      </w:pPr>
      <w:r>
        <w:t xml:space="preserve">Nombre </w:t>
      </w:r>
      <w:proofErr w:type="spellStart"/>
      <w:r>
        <w:t>completo</w:t>
      </w:r>
      <w:proofErr w:type="spellEnd"/>
      <w:r>
        <w:t>.</w:t>
      </w:r>
    </w:p>
    <w:p w14:paraId="0C41FF78" w14:textId="77777777" w:rsidR="005F0489" w:rsidRDefault="00000000">
      <w:pPr>
        <w:pStyle w:val="Listaconvietas"/>
      </w:pPr>
      <w:r>
        <w:t xml:space="preserve">Correo </w:t>
      </w:r>
      <w:proofErr w:type="spellStart"/>
      <w:r>
        <w:t>electrónico</w:t>
      </w:r>
      <w:proofErr w:type="spellEnd"/>
      <w:r>
        <w:t>.</w:t>
      </w:r>
    </w:p>
    <w:p w14:paraId="5AF26939" w14:textId="77777777" w:rsidR="005F0489" w:rsidRDefault="00000000">
      <w:pPr>
        <w:pStyle w:val="Listaconvietas"/>
      </w:pPr>
      <w:proofErr w:type="spellStart"/>
      <w:r>
        <w:t>Teléfono</w:t>
      </w:r>
      <w:proofErr w:type="spellEnd"/>
      <w:r>
        <w:t>.</w:t>
      </w:r>
    </w:p>
    <w:p w14:paraId="20BB8640" w14:textId="77777777" w:rsidR="005F0489" w:rsidRDefault="00000000">
      <w:pPr>
        <w:pStyle w:val="Listaconvietas"/>
      </w:pPr>
      <w:proofErr w:type="spellStart"/>
      <w:r>
        <w:t>Contraseña</w:t>
      </w:r>
      <w:proofErr w:type="spellEnd"/>
      <w:r>
        <w:t>.</w:t>
      </w:r>
    </w:p>
    <w:p w14:paraId="551A1738" w14:textId="77777777" w:rsidR="005F0489" w:rsidRDefault="00000000">
      <w:pPr>
        <w:pStyle w:val="Listaconvietas"/>
      </w:pPr>
      <w:proofErr w:type="spellStart"/>
      <w:r>
        <w:t>Confirmación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>.</w:t>
      </w:r>
    </w:p>
    <w:p w14:paraId="64F9B49B" w14:textId="77777777" w:rsidR="005F0489" w:rsidRDefault="00000000">
      <w:proofErr w:type="spellStart"/>
      <w:r>
        <w:rPr>
          <w:b/>
        </w:rPr>
        <w:t>Validaciones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5A928269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Nombre obligatorio con mínimo 3 caracteres.</w:t>
      </w:r>
    </w:p>
    <w:p w14:paraId="41A1E9C2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Correo obligatorio con formato válido y no registrado previamente.</w:t>
      </w:r>
    </w:p>
    <w:p w14:paraId="7B919BBA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Teléfono obligatorio con formato válido.</w:t>
      </w:r>
    </w:p>
    <w:p w14:paraId="1C103020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Contraseña mínima de 8 caracteres, con letras y números.</w:t>
      </w:r>
    </w:p>
    <w:p w14:paraId="3412F15A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Confirmación de contraseña igual a la contraseña.</w:t>
      </w:r>
    </w:p>
    <w:p w14:paraId="55C1C63D" w14:textId="77777777" w:rsidR="005F0489" w:rsidRPr="00617B9B" w:rsidRDefault="00000000">
      <w:pPr>
        <w:pStyle w:val="Ttulo2"/>
        <w:rPr>
          <w:lang w:val="es-MX"/>
        </w:rPr>
      </w:pPr>
      <w:bookmarkStart w:id="4" w:name="_Toc235965246"/>
      <w:r w:rsidRPr="00617B9B">
        <w:rPr>
          <w:lang w:val="es-MX"/>
        </w:rPr>
        <w:t>3.2 Inicio de sesión</w:t>
      </w:r>
      <w:bookmarkEnd w:id="4"/>
    </w:p>
    <w:p w14:paraId="05DEE303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El cliente inicia sesión con correo y contraseña, o con Google Login si el servicio está activo.</w:t>
      </w:r>
    </w:p>
    <w:p w14:paraId="52B79D31" w14:textId="77777777" w:rsidR="005F0489" w:rsidRDefault="00000000">
      <w:proofErr w:type="spellStart"/>
      <w:r>
        <w:rPr>
          <w:b/>
        </w:rPr>
        <w:t>Validaciones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691635FE" w14:textId="77777777" w:rsidR="005F0489" w:rsidRDefault="00000000">
      <w:pPr>
        <w:pStyle w:val="Listaconvietas"/>
      </w:pPr>
      <w:r>
        <w:t xml:space="preserve">Correo con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>.</w:t>
      </w:r>
    </w:p>
    <w:p w14:paraId="14223F45" w14:textId="77777777" w:rsidR="005F0489" w:rsidRDefault="00000000">
      <w:pPr>
        <w:pStyle w:val="Listaconvietas"/>
      </w:pPr>
      <w:proofErr w:type="spellStart"/>
      <w:r>
        <w:t>Contraseña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.</w:t>
      </w:r>
    </w:p>
    <w:p w14:paraId="00E2066C" w14:textId="77777777" w:rsidR="005F0489" w:rsidRDefault="00000000">
      <w:pPr>
        <w:pStyle w:val="Listaconvietas"/>
      </w:pPr>
      <w:proofErr w:type="spellStart"/>
      <w:r>
        <w:t>Cuenta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p w14:paraId="7A1D143B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 xml:space="preserve">Google Login solo permite acceso a cuentas de cliente; cuentas </w:t>
      </w:r>
      <w:proofErr w:type="spellStart"/>
      <w:r w:rsidRPr="00617B9B">
        <w:rPr>
          <w:lang w:val="es-MX"/>
        </w:rPr>
        <w:t>admin</w:t>
      </w:r>
      <w:proofErr w:type="spellEnd"/>
      <w:r w:rsidRPr="00617B9B">
        <w:rPr>
          <w:lang w:val="es-MX"/>
        </w:rPr>
        <w:t xml:space="preserve">, staff o </w:t>
      </w:r>
      <w:proofErr w:type="spellStart"/>
      <w:r w:rsidRPr="00617B9B">
        <w:rPr>
          <w:lang w:val="es-MX"/>
        </w:rPr>
        <w:t>gym</w:t>
      </w:r>
      <w:proofErr w:type="spellEnd"/>
      <w:r w:rsidRPr="00617B9B">
        <w:rPr>
          <w:lang w:val="es-MX"/>
        </w:rPr>
        <w:t xml:space="preserve"> no entran por esta vista.</w:t>
      </w:r>
    </w:p>
    <w:p w14:paraId="489E01B6" w14:textId="77777777" w:rsidR="005F0489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Si las credenciales no coinciden, se muestra error de acceso.</w:t>
      </w:r>
    </w:p>
    <w:p w14:paraId="6461605A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25865899" w14:textId="77777777" w:rsidR="00617B9B" w:rsidRPr="00617B9B" w:rsidRDefault="00617B9B" w:rsidP="00617B9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70B4863F" w14:textId="77777777" w:rsidR="005F0489" w:rsidRPr="00617B9B" w:rsidRDefault="00000000">
      <w:pPr>
        <w:pStyle w:val="Ttulo2"/>
        <w:rPr>
          <w:lang w:val="es-MX"/>
        </w:rPr>
      </w:pPr>
      <w:bookmarkStart w:id="5" w:name="_Toc235965247"/>
      <w:r w:rsidRPr="00617B9B">
        <w:rPr>
          <w:lang w:val="es-MX"/>
        </w:rPr>
        <w:lastRenderedPageBreak/>
        <w:t>3.3 Recuperación de contraseña</w:t>
      </w:r>
      <w:bookmarkEnd w:id="5"/>
    </w:p>
    <w:p w14:paraId="588F04A3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La vista de recuperación permite solicitar un código por correo y definir una nueva contraseña.</w:t>
      </w:r>
    </w:p>
    <w:p w14:paraId="01B1D4D5" w14:textId="77777777" w:rsidR="005F0489" w:rsidRPr="00617B9B" w:rsidRDefault="00000000">
      <w:pPr>
        <w:rPr>
          <w:lang w:val="es-MX"/>
        </w:rPr>
      </w:pPr>
      <w:r w:rsidRPr="00617B9B">
        <w:rPr>
          <w:b/>
          <w:lang w:val="es-MX"/>
        </w:rPr>
        <w:t>Flujo:</w:t>
      </w:r>
    </w:p>
    <w:p w14:paraId="1E3EAD46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1. El usuario escribe su correo.</w:t>
      </w:r>
    </w:p>
    <w:p w14:paraId="658A0B41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 xml:space="preserve">2. </w:t>
      </w:r>
      <w:proofErr w:type="spellStart"/>
      <w:r w:rsidRPr="00617B9B">
        <w:rPr>
          <w:lang w:val="es-MX"/>
        </w:rPr>
        <w:t>GymVerse</w:t>
      </w:r>
      <w:proofErr w:type="spellEnd"/>
      <w:r w:rsidRPr="00617B9B">
        <w:rPr>
          <w:lang w:val="es-MX"/>
        </w:rPr>
        <w:t xml:space="preserve"> genera un código de 6 dígitos con vencimiento.</w:t>
      </w:r>
    </w:p>
    <w:p w14:paraId="7BDEAFA0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3. El usuario captura el código y la nueva contraseña.</w:t>
      </w:r>
    </w:p>
    <w:p w14:paraId="2904865C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4. Si el código es correcto, se actualiza la contraseña y se inicia sesión.</w:t>
      </w:r>
    </w:p>
    <w:p w14:paraId="2DA34D5E" w14:textId="77777777" w:rsidR="005F0489" w:rsidRDefault="00000000">
      <w:proofErr w:type="spellStart"/>
      <w:r>
        <w:rPr>
          <w:b/>
        </w:rPr>
        <w:t>Validaciones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6CDBCFBC" w14:textId="77777777" w:rsidR="005F0489" w:rsidRDefault="00000000">
      <w:pPr>
        <w:pStyle w:val="Listaconvietas"/>
      </w:pPr>
      <w:r>
        <w:t xml:space="preserve">Correo </w:t>
      </w:r>
      <w:proofErr w:type="spellStart"/>
      <w:r>
        <w:t>obligatorio</w:t>
      </w:r>
      <w:proofErr w:type="spellEnd"/>
      <w:r>
        <w:t xml:space="preserve"> y </w:t>
      </w:r>
      <w:proofErr w:type="spellStart"/>
      <w:r>
        <w:t>válido</w:t>
      </w:r>
      <w:proofErr w:type="spellEnd"/>
      <w:r>
        <w:t>.</w:t>
      </w:r>
    </w:p>
    <w:p w14:paraId="47BD4F2A" w14:textId="77777777" w:rsidR="005F0489" w:rsidRDefault="00000000">
      <w:pPr>
        <w:pStyle w:val="Listaconvietas"/>
      </w:pPr>
      <w:r>
        <w:t xml:space="preserve">Código </w:t>
      </w:r>
      <w:proofErr w:type="spellStart"/>
      <w:r>
        <w:t>numérico</w:t>
      </w:r>
      <w:proofErr w:type="spellEnd"/>
      <w:r>
        <w:t xml:space="preserve"> de 6 </w:t>
      </w:r>
      <w:proofErr w:type="spellStart"/>
      <w:r>
        <w:t>dígitos</w:t>
      </w:r>
      <w:proofErr w:type="spellEnd"/>
      <w:r>
        <w:t>.</w:t>
      </w:r>
    </w:p>
    <w:p w14:paraId="4492DF71" w14:textId="77777777" w:rsidR="005F0489" w:rsidRDefault="00000000">
      <w:pPr>
        <w:pStyle w:val="Listaconvietas"/>
      </w:pPr>
      <w:r>
        <w:t xml:space="preserve">Código </w:t>
      </w:r>
      <w:proofErr w:type="spellStart"/>
      <w:r>
        <w:t>vigente</w:t>
      </w:r>
      <w:proofErr w:type="spellEnd"/>
      <w:r>
        <w:t>.</w:t>
      </w:r>
    </w:p>
    <w:p w14:paraId="5192BC14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Máximo de intentos por código.</w:t>
      </w:r>
    </w:p>
    <w:p w14:paraId="054636CB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Nueva contraseña con mínimo 8 caracteres, letras y números.</w:t>
      </w:r>
    </w:p>
    <w:p w14:paraId="71B0AFF5" w14:textId="77777777" w:rsidR="005F0489" w:rsidRPr="00617B9B" w:rsidRDefault="00000000">
      <w:pPr>
        <w:pStyle w:val="Ttulo2"/>
        <w:rPr>
          <w:lang w:val="es-MX"/>
        </w:rPr>
      </w:pPr>
      <w:bookmarkStart w:id="6" w:name="_Toc235965248"/>
      <w:r w:rsidRPr="00617B9B">
        <w:rPr>
          <w:lang w:val="es-MX"/>
        </w:rPr>
        <w:t>3.4 Tienda</w:t>
      </w:r>
      <w:bookmarkEnd w:id="6"/>
    </w:p>
    <w:p w14:paraId="225B3C46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La tienda muestra productos activos, categorías, promociones publicadas y accesos a recompensas.</w:t>
      </w:r>
    </w:p>
    <w:p w14:paraId="2123FD0F" w14:textId="77777777" w:rsidR="005F0489" w:rsidRDefault="00000000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7CAFE1B1" w14:textId="77777777" w:rsidR="005F0489" w:rsidRDefault="00000000">
      <w:pPr>
        <w:pStyle w:val="Listaconvietas"/>
      </w:pPr>
      <w:proofErr w:type="spellStart"/>
      <w:r>
        <w:t>Buscar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texto</w:t>
      </w:r>
      <w:proofErr w:type="spellEnd"/>
      <w:r>
        <w:t>.</w:t>
      </w:r>
    </w:p>
    <w:p w14:paraId="02723AD1" w14:textId="77777777" w:rsidR="005F0489" w:rsidRDefault="00000000">
      <w:pPr>
        <w:pStyle w:val="Listaconvietas"/>
      </w:pPr>
      <w:proofErr w:type="spellStart"/>
      <w:r>
        <w:t>Filtrar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>.</w:t>
      </w:r>
    </w:p>
    <w:p w14:paraId="73470C9C" w14:textId="77777777" w:rsidR="005F0489" w:rsidRDefault="00000000">
      <w:pPr>
        <w:pStyle w:val="Listaconvietas"/>
      </w:pPr>
      <w:r>
        <w:t xml:space="preserve">Ver </w:t>
      </w:r>
      <w:proofErr w:type="spellStart"/>
      <w:r>
        <w:t>promociones</w:t>
      </w:r>
      <w:proofErr w:type="spellEnd"/>
      <w:r>
        <w:t xml:space="preserve"> </w:t>
      </w:r>
      <w:proofErr w:type="spellStart"/>
      <w:r>
        <w:t>activas</w:t>
      </w:r>
      <w:proofErr w:type="spellEnd"/>
      <w:r>
        <w:t>.</w:t>
      </w:r>
    </w:p>
    <w:p w14:paraId="07BBAEB8" w14:textId="77777777" w:rsidR="005F0489" w:rsidRDefault="00000000">
      <w:pPr>
        <w:pStyle w:val="Listaconvietas"/>
      </w:pPr>
      <w:proofErr w:type="spellStart"/>
      <w:r>
        <w:t>Aplicar</w:t>
      </w:r>
      <w:proofErr w:type="spellEnd"/>
      <w:r>
        <w:t xml:space="preserve"> un </w:t>
      </w:r>
      <w:proofErr w:type="spellStart"/>
      <w:r>
        <w:t>cupón</w:t>
      </w:r>
      <w:proofErr w:type="spellEnd"/>
      <w:r>
        <w:t xml:space="preserve"> </w:t>
      </w:r>
      <w:proofErr w:type="spellStart"/>
      <w:r>
        <w:t>sugerido</w:t>
      </w:r>
      <w:proofErr w:type="spellEnd"/>
      <w:r>
        <w:t>.</w:t>
      </w:r>
    </w:p>
    <w:p w14:paraId="462A7E91" w14:textId="77777777" w:rsidR="005F0489" w:rsidRDefault="00000000">
      <w:pPr>
        <w:pStyle w:val="Listaconvietas"/>
      </w:pPr>
      <w:proofErr w:type="spellStart"/>
      <w:r>
        <w:t>Abrir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>.</w:t>
      </w:r>
    </w:p>
    <w:p w14:paraId="67466394" w14:textId="77777777" w:rsidR="005F0489" w:rsidRDefault="00000000">
      <w:pPr>
        <w:pStyle w:val="Listaconvietas"/>
      </w:pPr>
      <w:proofErr w:type="spellStart"/>
      <w:r>
        <w:t>Agregar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al </w:t>
      </w:r>
      <w:proofErr w:type="spellStart"/>
      <w:r>
        <w:t>carrito</w:t>
      </w:r>
      <w:proofErr w:type="spellEnd"/>
      <w:r>
        <w:t>.</w:t>
      </w:r>
    </w:p>
    <w:p w14:paraId="12671BFB" w14:textId="77777777" w:rsidR="005F0489" w:rsidRDefault="00000000">
      <w:pPr>
        <w:pStyle w:val="Listaconvietas"/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favoritos</w:t>
      </w:r>
      <w:proofErr w:type="spellEnd"/>
      <w:r>
        <w:t>.</w:t>
      </w:r>
    </w:p>
    <w:p w14:paraId="18A91F4A" w14:textId="77777777" w:rsidR="005F0489" w:rsidRDefault="00000000">
      <w:pPr>
        <w:pStyle w:val="Ttulo2"/>
      </w:pPr>
      <w:bookmarkStart w:id="7" w:name="_Toc235965249"/>
      <w:r>
        <w:t xml:space="preserve">3.5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producto</w:t>
      </w:r>
      <w:bookmarkEnd w:id="7"/>
      <w:proofErr w:type="spellEnd"/>
    </w:p>
    <w:p w14:paraId="2B2208B7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La vista de producto muestra información completa de un producto y sus variantes.</w:t>
      </w:r>
    </w:p>
    <w:p w14:paraId="53B51C1C" w14:textId="77777777" w:rsidR="005F0489" w:rsidRDefault="00000000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660450E3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Ver imagen, nombre, descripción, categoría, precio, variantes y stock.</w:t>
      </w:r>
    </w:p>
    <w:p w14:paraId="4E9FF1D3" w14:textId="77777777" w:rsidR="005F0489" w:rsidRDefault="00000000">
      <w:pPr>
        <w:pStyle w:val="Listaconvietas"/>
      </w:pPr>
      <w:r>
        <w:t xml:space="preserve">Marcar o </w:t>
      </w:r>
      <w:proofErr w:type="spellStart"/>
      <w:r>
        <w:t>quitar</w:t>
      </w:r>
      <w:proofErr w:type="spellEnd"/>
      <w:r>
        <w:t xml:space="preserve"> </w:t>
      </w:r>
      <w:proofErr w:type="spellStart"/>
      <w:r>
        <w:t>favorito</w:t>
      </w:r>
      <w:proofErr w:type="spellEnd"/>
      <w:r>
        <w:t>.</w:t>
      </w:r>
    </w:p>
    <w:p w14:paraId="690D11ED" w14:textId="77777777" w:rsidR="005F0489" w:rsidRDefault="00000000">
      <w:pPr>
        <w:pStyle w:val="Listaconvietas"/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reseñas</w:t>
      </w:r>
      <w:proofErr w:type="spellEnd"/>
      <w:r>
        <w:t>.</w:t>
      </w:r>
    </w:p>
    <w:p w14:paraId="3575AEFA" w14:textId="77777777" w:rsidR="005F0489" w:rsidRDefault="00000000">
      <w:pPr>
        <w:pStyle w:val="Listaconvietas"/>
      </w:pPr>
      <w:proofErr w:type="spellStart"/>
      <w:r>
        <w:t>Publicar</w:t>
      </w:r>
      <w:proofErr w:type="spellEnd"/>
      <w:r>
        <w:t xml:space="preserve"> </w:t>
      </w:r>
      <w:proofErr w:type="spellStart"/>
      <w:r>
        <w:t>reseña</w:t>
      </w:r>
      <w:proofErr w:type="spellEnd"/>
      <w:r>
        <w:t>.</w:t>
      </w:r>
    </w:p>
    <w:p w14:paraId="7EC68CA6" w14:textId="77777777" w:rsidR="005F0489" w:rsidRDefault="00000000">
      <w:pPr>
        <w:pStyle w:val="Listaconvietas"/>
      </w:pPr>
      <w:proofErr w:type="spellStart"/>
      <w:r>
        <w:t>Agregar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al </w:t>
      </w:r>
      <w:proofErr w:type="spellStart"/>
      <w:r>
        <w:t>carrito</w:t>
      </w:r>
      <w:proofErr w:type="spellEnd"/>
      <w:r>
        <w:t>.</w:t>
      </w:r>
    </w:p>
    <w:p w14:paraId="220EC8B9" w14:textId="77777777" w:rsidR="005F0489" w:rsidRDefault="00000000">
      <w:proofErr w:type="spellStart"/>
      <w:r>
        <w:rPr>
          <w:b/>
        </w:rPr>
        <w:t>Validaciones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2C3723F8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Solo se muestran productos activos.</w:t>
      </w:r>
    </w:p>
    <w:p w14:paraId="5A6BB4DD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No se puede agregar una variante sin stock.</w:t>
      </w:r>
    </w:p>
    <w:p w14:paraId="71065EF8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La reseña requiere calificación de 1 a 5 y comentario descriptivo.</w:t>
      </w:r>
    </w:p>
    <w:p w14:paraId="1C764463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Solo existe una reseña por cliente y producto; si el cliente vuelve a opinar, se actualiza.</w:t>
      </w:r>
    </w:p>
    <w:p w14:paraId="002A39D9" w14:textId="77777777" w:rsidR="005F0489" w:rsidRPr="00617B9B" w:rsidRDefault="00000000">
      <w:pPr>
        <w:pStyle w:val="Ttulo2"/>
        <w:rPr>
          <w:lang w:val="es-MX"/>
        </w:rPr>
      </w:pPr>
      <w:bookmarkStart w:id="8" w:name="_Toc235965250"/>
      <w:r w:rsidRPr="00617B9B">
        <w:rPr>
          <w:lang w:val="es-MX"/>
        </w:rPr>
        <w:t>3.6 Carrito</w:t>
      </w:r>
      <w:bookmarkEnd w:id="8"/>
    </w:p>
    <w:p w14:paraId="6EF9EFED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El carrito permite revisar productos, modificar cantidades, aplicar cupones y confirmar la compra.</w:t>
      </w:r>
    </w:p>
    <w:p w14:paraId="05765CDA" w14:textId="77777777" w:rsidR="005F0489" w:rsidRDefault="00000000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28D4BB8A" w14:textId="77777777" w:rsidR="005F0489" w:rsidRDefault="00000000">
      <w:pPr>
        <w:pStyle w:val="Listaconvietas"/>
      </w:pPr>
      <w:proofErr w:type="spellStart"/>
      <w:r>
        <w:t>Aumentar</w:t>
      </w:r>
      <w:proofErr w:type="spellEnd"/>
      <w:r>
        <w:t xml:space="preserve"> o </w:t>
      </w:r>
      <w:proofErr w:type="spellStart"/>
      <w:r>
        <w:t>disminuir</w:t>
      </w:r>
      <w:proofErr w:type="spellEnd"/>
      <w:r>
        <w:t xml:space="preserve"> </w:t>
      </w:r>
      <w:proofErr w:type="spellStart"/>
      <w:r>
        <w:t>cantidades</w:t>
      </w:r>
      <w:proofErr w:type="spellEnd"/>
      <w:r>
        <w:t>.</w:t>
      </w:r>
    </w:p>
    <w:p w14:paraId="042B5449" w14:textId="77777777" w:rsidR="005F0489" w:rsidRDefault="00000000">
      <w:pPr>
        <w:pStyle w:val="Listaconvietas"/>
      </w:pPr>
      <w:proofErr w:type="spellStart"/>
      <w:r>
        <w:lastRenderedPageBreak/>
        <w:t>Eliminar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>.</w:t>
      </w:r>
    </w:p>
    <w:p w14:paraId="0D4D1C03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Elegir entrega en gimnasio afiliado o entrega a domicilio.</w:t>
      </w:r>
    </w:p>
    <w:p w14:paraId="62384800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Elegir Mercado Pago o pago al recoger.</w:t>
      </w:r>
    </w:p>
    <w:p w14:paraId="242F0896" w14:textId="77777777" w:rsidR="005F0489" w:rsidRDefault="00000000">
      <w:pPr>
        <w:pStyle w:val="Listaconvietas"/>
      </w:pPr>
      <w:proofErr w:type="spellStart"/>
      <w:r>
        <w:t>Aplicar</w:t>
      </w:r>
      <w:proofErr w:type="spellEnd"/>
      <w:r>
        <w:t xml:space="preserve"> y </w:t>
      </w:r>
      <w:proofErr w:type="spellStart"/>
      <w:r>
        <w:t>quitar</w:t>
      </w:r>
      <w:proofErr w:type="spellEnd"/>
      <w:r>
        <w:t xml:space="preserve"> </w:t>
      </w:r>
      <w:proofErr w:type="spellStart"/>
      <w:r>
        <w:t>cupones</w:t>
      </w:r>
      <w:proofErr w:type="spellEnd"/>
      <w:r>
        <w:t>.</w:t>
      </w:r>
    </w:p>
    <w:p w14:paraId="3B691B23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Ver resumen de subtotal, envío, descuento y total.</w:t>
      </w:r>
    </w:p>
    <w:p w14:paraId="4A42F3D8" w14:textId="77777777" w:rsidR="005F0489" w:rsidRDefault="00000000">
      <w:r>
        <w:rPr>
          <w:b/>
        </w:rPr>
        <w:t xml:space="preserve">Reglas </w:t>
      </w:r>
      <w:proofErr w:type="spellStart"/>
      <w:r>
        <w:rPr>
          <w:b/>
        </w:rPr>
        <w:t>importantes</w:t>
      </w:r>
      <w:proofErr w:type="spellEnd"/>
      <w:r>
        <w:rPr>
          <w:b/>
        </w:rPr>
        <w:t>:</w:t>
      </w:r>
    </w:p>
    <w:p w14:paraId="05916F0D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Para retiro en gimnasio, el cliente debe tener al menos un gimnasio afiliado en su perfil.</w:t>
      </w:r>
    </w:p>
    <w:p w14:paraId="375E0770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El stock usado para retiro es el stock local del gimnasio seleccionado.</w:t>
      </w:r>
    </w:p>
    <w:p w14:paraId="2D5012A1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Para entrega a domicilio, el stock usado es el inventario central del producto.</w:t>
      </w:r>
    </w:p>
    <w:p w14:paraId="73E77424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El pago al recoger solo está disponible cuando la entrega es por retiro en gimnasio.</w:t>
      </w:r>
    </w:p>
    <w:p w14:paraId="115F7820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En entrega a domicilio se puede usar un domicilio guardado o capturar uno para esa compra.</w:t>
      </w:r>
    </w:p>
    <w:p w14:paraId="16901E99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 xml:space="preserve">El cliente puede guardar el domicilio capturado durante el </w:t>
      </w:r>
      <w:proofErr w:type="spellStart"/>
      <w:r w:rsidRPr="00617B9B">
        <w:rPr>
          <w:lang w:val="es-MX"/>
        </w:rPr>
        <w:t>checkout</w:t>
      </w:r>
      <w:proofErr w:type="spellEnd"/>
      <w:r w:rsidRPr="00617B9B">
        <w:rPr>
          <w:lang w:val="es-MX"/>
        </w:rPr>
        <w:t>.</w:t>
      </w:r>
    </w:p>
    <w:p w14:paraId="31F28530" w14:textId="77777777" w:rsidR="005F0489" w:rsidRPr="00617B9B" w:rsidRDefault="00000000">
      <w:pPr>
        <w:pStyle w:val="Ttulo2"/>
        <w:rPr>
          <w:lang w:val="es-MX"/>
        </w:rPr>
      </w:pPr>
      <w:bookmarkStart w:id="9" w:name="_Toc235965251"/>
      <w:r w:rsidRPr="00617B9B">
        <w:rPr>
          <w:lang w:val="es-MX"/>
        </w:rPr>
        <w:t>3.7 Perfil</w:t>
      </w:r>
      <w:bookmarkEnd w:id="9"/>
    </w:p>
    <w:p w14:paraId="3FEC3F5B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La sección Perfil concentra la información personal, domicilio, seguridad y gimnasios afiliados.</w:t>
      </w:r>
    </w:p>
    <w:p w14:paraId="65475362" w14:textId="77777777" w:rsidR="005F0489" w:rsidRDefault="00000000">
      <w:proofErr w:type="spellStart"/>
      <w:r>
        <w:rPr>
          <w:b/>
        </w:rPr>
        <w:t>Pestañas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7C56C1D2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Resumen: datos generales, puntos y accesos rápidos.</w:t>
      </w:r>
    </w:p>
    <w:p w14:paraId="275692B9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Cuenta: edición de nombre y teléfono.</w:t>
      </w:r>
    </w:p>
    <w:p w14:paraId="3F477961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Domicilio: dirección principal de entrega.</w:t>
      </w:r>
    </w:p>
    <w:p w14:paraId="34086497" w14:textId="77777777" w:rsidR="005F0489" w:rsidRDefault="00000000">
      <w:pPr>
        <w:pStyle w:val="Listaconvietas"/>
      </w:pPr>
      <w:proofErr w:type="spellStart"/>
      <w:r>
        <w:t>Seguridad</w:t>
      </w:r>
      <w:proofErr w:type="spellEnd"/>
      <w:r>
        <w:t xml:space="preserve">: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contraseña</w:t>
      </w:r>
      <w:proofErr w:type="spellEnd"/>
      <w:r>
        <w:t>.</w:t>
      </w:r>
    </w:p>
    <w:p w14:paraId="4107D357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Gimnasios: búsqueda, afiliación y baja de gimnasios.</w:t>
      </w:r>
    </w:p>
    <w:p w14:paraId="64438C51" w14:textId="77777777" w:rsidR="005F0489" w:rsidRDefault="00000000">
      <w:proofErr w:type="spellStart"/>
      <w:r>
        <w:rPr>
          <w:b/>
        </w:rPr>
        <w:t>Validaciones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0E6AE5DB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El correo no se edita desde perfil.</w:t>
      </w:r>
    </w:p>
    <w:p w14:paraId="3600C1A6" w14:textId="77777777" w:rsidR="005F0489" w:rsidRDefault="00000000">
      <w:pPr>
        <w:pStyle w:val="Listaconvietas"/>
      </w:pPr>
      <w:r>
        <w:t xml:space="preserve">Nombre </w:t>
      </w:r>
      <w:proofErr w:type="spellStart"/>
      <w:r>
        <w:t>mínimo</w:t>
      </w:r>
      <w:proofErr w:type="spellEnd"/>
      <w:r>
        <w:t xml:space="preserve"> de 3 </w:t>
      </w:r>
      <w:proofErr w:type="spellStart"/>
      <w:r>
        <w:t>caracteres</w:t>
      </w:r>
      <w:proofErr w:type="spellEnd"/>
      <w:r>
        <w:t>.</w:t>
      </w:r>
    </w:p>
    <w:p w14:paraId="5611D4E5" w14:textId="77777777" w:rsidR="005F0489" w:rsidRDefault="00000000">
      <w:pPr>
        <w:pStyle w:val="Listaconvietas"/>
      </w:pPr>
      <w:proofErr w:type="spellStart"/>
      <w:r>
        <w:t>Teléfono</w:t>
      </w:r>
      <w:proofErr w:type="spellEnd"/>
      <w:r>
        <w:t xml:space="preserve"> con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>.</w:t>
      </w:r>
    </w:p>
    <w:p w14:paraId="05213BFF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Domicilio con etiqueta, teléfono, calle, ciudad, estado y código postal.</w:t>
      </w:r>
    </w:p>
    <w:p w14:paraId="67076134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Código postal con mínimo 4 dígitos.</w:t>
      </w:r>
    </w:p>
    <w:p w14:paraId="2128F13E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Cambio de contraseña requiere contraseña actual, contraseña nueva válida y confirmación.</w:t>
      </w:r>
    </w:p>
    <w:p w14:paraId="3ABB99D6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Para afiliar un gimnasio, debe estar activo y permitir retiro.</w:t>
      </w:r>
    </w:p>
    <w:p w14:paraId="4A097711" w14:textId="77777777" w:rsidR="005F0489" w:rsidRPr="00617B9B" w:rsidRDefault="00000000">
      <w:pPr>
        <w:pStyle w:val="Ttulo2"/>
        <w:rPr>
          <w:lang w:val="es-MX"/>
        </w:rPr>
      </w:pPr>
      <w:bookmarkStart w:id="10" w:name="_Toc235965252"/>
      <w:r w:rsidRPr="00617B9B">
        <w:rPr>
          <w:lang w:val="es-MX"/>
        </w:rPr>
        <w:t>3.8 Gimnasios afiliados del cliente</w:t>
      </w:r>
      <w:bookmarkEnd w:id="10"/>
    </w:p>
    <w:p w14:paraId="68299639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El cliente busca gimnasios por nombre, código, ciudad o dirección y los afilia a su cuenta.</w:t>
      </w:r>
    </w:p>
    <w:p w14:paraId="1E74FAC0" w14:textId="77777777" w:rsidR="005F0489" w:rsidRDefault="00000000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08C45CC3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Buscar gimnasios con al menos 2 caracteres.</w:t>
      </w:r>
    </w:p>
    <w:p w14:paraId="7027637A" w14:textId="77777777" w:rsidR="005F0489" w:rsidRDefault="00000000">
      <w:pPr>
        <w:pStyle w:val="Listaconvietas"/>
      </w:pPr>
      <w:proofErr w:type="spellStart"/>
      <w:r>
        <w:t>Afiliar</w:t>
      </w:r>
      <w:proofErr w:type="spellEnd"/>
      <w:r>
        <w:t xml:space="preserve"> un </w:t>
      </w:r>
      <w:proofErr w:type="spellStart"/>
      <w:r>
        <w:t>gimnasio</w:t>
      </w:r>
      <w:proofErr w:type="spellEnd"/>
      <w:r>
        <w:t>.</w:t>
      </w:r>
    </w:p>
    <w:p w14:paraId="322039D4" w14:textId="77777777" w:rsidR="005F0489" w:rsidRDefault="00000000">
      <w:pPr>
        <w:pStyle w:val="Listaconvietas"/>
      </w:pPr>
      <w:proofErr w:type="spellStart"/>
      <w:r>
        <w:t>Quitar</w:t>
      </w:r>
      <w:proofErr w:type="spellEnd"/>
      <w:r>
        <w:t xml:space="preserve"> un </w:t>
      </w:r>
      <w:proofErr w:type="spellStart"/>
      <w:r>
        <w:t>gimnasio</w:t>
      </w:r>
      <w:proofErr w:type="spellEnd"/>
      <w:r>
        <w:t xml:space="preserve"> </w:t>
      </w:r>
      <w:proofErr w:type="spellStart"/>
      <w:r>
        <w:t>afiliado</w:t>
      </w:r>
      <w:proofErr w:type="spellEnd"/>
      <w:r>
        <w:t>.</w:t>
      </w:r>
    </w:p>
    <w:p w14:paraId="19575342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Usar los gimnasios afiliados como puntos de retiro.</w:t>
      </w:r>
    </w:p>
    <w:p w14:paraId="4621CB44" w14:textId="77777777" w:rsidR="005F0489" w:rsidRDefault="00000000">
      <w:r>
        <w:rPr>
          <w:b/>
        </w:rPr>
        <w:t>Reglas:</w:t>
      </w:r>
    </w:p>
    <w:p w14:paraId="197FC3B3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El carrito solo muestra como puntos de retiro los gimnasios afiliados del cliente.</w:t>
      </w:r>
    </w:p>
    <w:p w14:paraId="55837541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Si el cliente quita un gimnasio, ya no aparece para nuevas compras.</w:t>
      </w:r>
    </w:p>
    <w:p w14:paraId="2F36268A" w14:textId="77777777" w:rsidR="005F0489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La afiliación no afecta pedidos ya creados.</w:t>
      </w:r>
    </w:p>
    <w:p w14:paraId="5B172C64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4B309A19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3D91D8A8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324E7C0A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3029B5EC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69F56B9D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0240E462" w14:textId="77777777" w:rsidR="00617B9B" w:rsidRPr="00617B9B" w:rsidRDefault="00617B9B" w:rsidP="00617B9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4B715380" w14:textId="77777777" w:rsidR="005F0489" w:rsidRPr="00617B9B" w:rsidRDefault="00000000">
      <w:pPr>
        <w:pStyle w:val="Ttulo2"/>
        <w:rPr>
          <w:lang w:val="es-MX"/>
        </w:rPr>
      </w:pPr>
      <w:bookmarkStart w:id="11" w:name="_Toc235965253"/>
      <w:r w:rsidRPr="00617B9B">
        <w:rPr>
          <w:lang w:val="es-MX"/>
        </w:rPr>
        <w:t>3.9 Pedidos</w:t>
      </w:r>
      <w:bookmarkEnd w:id="11"/>
    </w:p>
    <w:p w14:paraId="559D2765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La vista de pedidos permite consultar historial, estado, pagos, devoluciones y códigos de retiro.</w:t>
      </w:r>
    </w:p>
    <w:p w14:paraId="08FD3BFD" w14:textId="77777777" w:rsidR="005F0489" w:rsidRDefault="00000000">
      <w:proofErr w:type="spellStart"/>
      <w:r>
        <w:rPr>
          <w:b/>
        </w:rPr>
        <w:t>Estados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operativos</w:t>
      </w:r>
      <w:proofErr w:type="spellEnd"/>
      <w:r>
        <w:rPr>
          <w:b/>
        </w:rPr>
        <w:t>:</w:t>
      </w:r>
    </w:p>
    <w:p w14:paraId="75F31AC5" w14:textId="77777777" w:rsidR="005F0489" w:rsidRDefault="00000000">
      <w:pPr>
        <w:pStyle w:val="Listaconvietas"/>
      </w:pPr>
      <w:proofErr w:type="spellStart"/>
      <w:r>
        <w:t>pending_payment</w:t>
      </w:r>
      <w:proofErr w:type="spellEnd"/>
      <w:r>
        <w:t xml:space="preserve">: </w:t>
      </w:r>
      <w:proofErr w:type="spellStart"/>
      <w:r>
        <w:t>pendiente</w:t>
      </w:r>
      <w:proofErr w:type="spellEnd"/>
      <w:r>
        <w:t xml:space="preserve"> de </w:t>
      </w:r>
      <w:proofErr w:type="spellStart"/>
      <w:r>
        <w:t>pago</w:t>
      </w:r>
      <w:proofErr w:type="spellEnd"/>
      <w:r>
        <w:t>.</w:t>
      </w:r>
    </w:p>
    <w:p w14:paraId="0A56EACF" w14:textId="77777777" w:rsidR="005F0489" w:rsidRDefault="00000000">
      <w:pPr>
        <w:pStyle w:val="Listaconvietas"/>
      </w:pPr>
      <w:r>
        <w:t xml:space="preserve">paid: </w:t>
      </w:r>
      <w:proofErr w:type="spellStart"/>
      <w:r>
        <w:t>pagado</w:t>
      </w:r>
      <w:proofErr w:type="spellEnd"/>
      <w:r>
        <w:t>.</w:t>
      </w:r>
    </w:p>
    <w:p w14:paraId="437AC8C3" w14:textId="77777777" w:rsidR="005F0489" w:rsidRDefault="00000000">
      <w:pPr>
        <w:pStyle w:val="Listaconvietas"/>
      </w:pPr>
      <w:r>
        <w:t xml:space="preserve">preparing: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preparación</w:t>
      </w:r>
      <w:proofErr w:type="spellEnd"/>
      <w:r>
        <w:t>.</w:t>
      </w:r>
    </w:p>
    <w:p w14:paraId="5874B834" w14:textId="77777777" w:rsidR="005F0489" w:rsidRDefault="00000000">
      <w:pPr>
        <w:pStyle w:val="Listaconvietas"/>
      </w:pPr>
      <w:proofErr w:type="spellStart"/>
      <w:r>
        <w:t>ready_for_pickup</w:t>
      </w:r>
      <w:proofErr w:type="spellEnd"/>
      <w:r>
        <w:t xml:space="preserve">: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recoger</w:t>
      </w:r>
      <w:proofErr w:type="spellEnd"/>
      <w:r>
        <w:t>.</w:t>
      </w:r>
    </w:p>
    <w:p w14:paraId="10CB9B27" w14:textId="77777777" w:rsidR="005F0489" w:rsidRDefault="00000000">
      <w:pPr>
        <w:pStyle w:val="Listaconvietas"/>
      </w:pPr>
      <w:r>
        <w:t xml:space="preserve">shipped: </w:t>
      </w:r>
      <w:proofErr w:type="spellStart"/>
      <w:r>
        <w:t>enviado</w:t>
      </w:r>
      <w:proofErr w:type="spellEnd"/>
      <w:r>
        <w:t>.</w:t>
      </w:r>
    </w:p>
    <w:p w14:paraId="6E0BEF19" w14:textId="77777777" w:rsidR="005F0489" w:rsidRDefault="00000000">
      <w:pPr>
        <w:pStyle w:val="Listaconvietas"/>
      </w:pPr>
      <w:r>
        <w:t xml:space="preserve">delivered: </w:t>
      </w:r>
      <w:proofErr w:type="spellStart"/>
      <w:r>
        <w:t>entregado</w:t>
      </w:r>
      <w:proofErr w:type="spellEnd"/>
      <w:r>
        <w:t>.</w:t>
      </w:r>
    </w:p>
    <w:p w14:paraId="5AE07A4E" w14:textId="77777777" w:rsidR="005F0489" w:rsidRDefault="00000000">
      <w:pPr>
        <w:pStyle w:val="Listaconvietas"/>
      </w:pPr>
      <w:r>
        <w:t xml:space="preserve">cancelled: </w:t>
      </w:r>
      <w:proofErr w:type="spellStart"/>
      <w:r>
        <w:t>cancelado</w:t>
      </w:r>
      <w:proofErr w:type="spellEnd"/>
      <w:r>
        <w:t>.</w:t>
      </w:r>
    </w:p>
    <w:p w14:paraId="70C0F5A6" w14:textId="77777777" w:rsidR="005F0489" w:rsidRDefault="00000000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359CD00D" w14:textId="77777777" w:rsidR="005F0489" w:rsidRDefault="00000000">
      <w:pPr>
        <w:pStyle w:val="Listaconvietas"/>
      </w:pPr>
      <w:r>
        <w:t xml:space="preserve">Ver </w:t>
      </w:r>
      <w:proofErr w:type="spellStart"/>
      <w:r>
        <w:t>detalle</w:t>
      </w:r>
      <w:proofErr w:type="spellEnd"/>
      <w:r>
        <w:t xml:space="preserve"> del </w:t>
      </w:r>
      <w:proofErr w:type="spellStart"/>
      <w:r>
        <w:t>pedido</w:t>
      </w:r>
      <w:proofErr w:type="spellEnd"/>
      <w:r>
        <w:t>.</w:t>
      </w:r>
    </w:p>
    <w:p w14:paraId="5BE6482E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Continuar pago pendiente de Mercado Pago.</w:t>
      </w:r>
    </w:p>
    <w:p w14:paraId="2C6BF52A" w14:textId="77777777" w:rsidR="005F0489" w:rsidRDefault="00000000">
      <w:pPr>
        <w:pStyle w:val="Listaconvietas"/>
      </w:pPr>
      <w:proofErr w:type="spellStart"/>
      <w:r>
        <w:t>Cancelar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permitidos</w:t>
      </w:r>
      <w:proofErr w:type="spellEnd"/>
      <w:r>
        <w:t>.</w:t>
      </w:r>
    </w:p>
    <w:p w14:paraId="44A907AD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Ver código de retiro cuando aplica.</w:t>
      </w:r>
    </w:p>
    <w:p w14:paraId="23985343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Solicitar devolución en pedidos entregados.</w:t>
      </w:r>
    </w:p>
    <w:p w14:paraId="25BEFBE5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Ocultar pedidos del historial del cliente.</w:t>
      </w:r>
    </w:p>
    <w:p w14:paraId="2AD24FC4" w14:textId="77777777" w:rsidR="005F0489" w:rsidRPr="00617B9B" w:rsidRDefault="00000000">
      <w:pPr>
        <w:pStyle w:val="Ttulo2"/>
        <w:rPr>
          <w:lang w:val="es-MX"/>
        </w:rPr>
      </w:pPr>
      <w:bookmarkStart w:id="12" w:name="_Toc235965254"/>
      <w:r w:rsidRPr="00617B9B">
        <w:rPr>
          <w:lang w:val="es-MX"/>
        </w:rPr>
        <w:t>3.10 Recompensas</w:t>
      </w:r>
      <w:bookmarkEnd w:id="12"/>
    </w:p>
    <w:p w14:paraId="614AE84B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El cliente acumula puntos por compras entregadas y puede canjear recompensas activas.</w:t>
      </w:r>
    </w:p>
    <w:p w14:paraId="11BE7A23" w14:textId="77777777" w:rsidR="005F0489" w:rsidRDefault="00000000">
      <w:proofErr w:type="spellStart"/>
      <w:r>
        <w:rPr>
          <w:b/>
        </w:rPr>
        <w:t>Validaciones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principales</w:t>
      </w:r>
      <w:proofErr w:type="spellEnd"/>
      <w:r>
        <w:rPr>
          <w:b/>
        </w:rPr>
        <w:t>:</w:t>
      </w:r>
    </w:p>
    <w:p w14:paraId="536051FA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El cliente debe tener puntos suficientes.</w:t>
      </w:r>
    </w:p>
    <w:p w14:paraId="3135C5AE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La recompensa debe estar activa y vigente.</w:t>
      </w:r>
    </w:p>
    <w:p w14:paraId="76ED603A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La variante debe tener stock.</w:t>
      </w:r>
    </w:p>
    <w:p w14:paraId="0B917DDF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Si el canje es a domicilio, se requiere dirección.</w:t>
      </w:r>
    </w:p>
    <w:p w14:paraId="67967D98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Si el canje es pickup, se requiere gimnasio de retiro.</w:t>
      </w:r>
    </w:p>
    <w:p w14:paraId="135D2928" w14:textId="77777777" w:rsidR="005F0489" w:rsidRPr="00617B9B" w:rsidRDefault="00000000">
      <w:pPr>
        <w:pStyle w:val="Ttulo2"/>
        <w:rPr>
          <w:lang w:val="es-MX"/>
        </w:rPr>
      </w:pPr>
      <w:bookmarkStart w:id="13" w:name="_Toc235965255"/>
      <w:r w:rsidRPr="00617B9B">
        <w:rPr>
          <w:lang w:val="es-MX"/>
        </w:rPr>
        <w:t>3.11 Notificaciones</w:t>
      </w:r>
      <w:bookmarkEnd w:id="13"/>
    </w:p>
    <w:p w14:paraId="78009D73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La app muestra avisos del sistema, pedidos, recompensas, soporte y promociones.</w:t>
      </w:r>
    </w:p>
    <w:p w14:paraId="4AA52E47" w14:textId="77777777" w:rsidR="005F0489" w:rsidRDefault="00000000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3DED2A0B" w14:textId="77777777" w:rsidR="005F0489" w:rsidRDefault="00000000">
      <w:pPr>
        <w:pStyle w:val="Listaconvietas"/>
      </w:pPr>
      <w:r>
        <w:t xml:space="preserve">Ver </w:t>
      </w:r>
      <w:proofErr w:type="spellStart"/>
      <w:r>
        <w:t>notificaciones</w:t>
      </w:r>
      <w:proofErr w:type="spellEnd"/>
      <w:r>
        <w:t>.</w:t>
      </w:r>
    </w:p>
    <w:p w14:paraId="4E72B014" w14:textId="77777777" w:rsidR="005F0489" w:rsidRDefault="00000000">
      <w:pPr>
        <w:pStyle w:val="Listaconvietas"/>
      </w:pPr>
      <w:r>
        <w:t xml:space="preserve">Marcar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leídas</w:t>
      </w:r>
      <w:proofErr w:type="spellEnd"/>
      <w:r>
        <w:t>.</w:t>
      </w:r>
    </w:p>
    <w:p w14:paraId="20D9BF11" w14:textId="77777777" w:rsidR="005F0489" w:rsidRDefault="00000000">
      <w:pPr>
        <w:pStyle w:val="Listaconvietas"/>
      </w:pPr>
      <w:proofErr w:type="spellStart"/>
      <w:r>
        <w:t>Limpiar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>.</w:t>
      </w:r>
    </w:p>
    <w:p w14:paraId="5C83B3CF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Consultar contador de no leídas.</w:t>
      </w:r>
    </w:p>
    <w:p w14:paraId="4395F4B9" w14:textId="77777777" w:rsidR="005F0489" w:rsidRPr="00617B9B" w:rsidRDefault="00000000">
      <w:pPr>
        <w:pStyle w:val="Ttulo2"/>
        <w:rPr>
          <w:lang w:val="es-MX"/>
        </w:rPr>
      </w:pPr>
      <w:bookmarkStart w:id="14" w:name="_Toc235965256"/>
      <w:r w:rsidRPr="00617B9B">
        <w:rPr>
          <w:lang w:val="es-MX"/>
        </w:rPr>
        <w:t>3.12 Soporte</w:t>
      </w:r>
      <w:bookmarkEnd w:id="14"/>
    </w:p>
    <w:p w14:paraId="6ADA45F4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El cliente puede crear tickets de soporte y consultar sus respuestas.</w:t>
      </w:r>
    </w:p>
    <w:p w14:paraId="52BA9F4B" w14:textId="77777777" w:rsidR="005F0489" w:rsidRDefault="00000000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5C7DF19C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Crear ticket con categoría, asunto y mensaje.</w:t>
      </w:r>
    </w:p>
    <w:p w14:paraId="66AAE70E" w14:textId="77777777" w:rsidR="005F0489" w:rsidRDefault="00000000">
      <w:pPr>
        <w:pStyle w:val="Listaconvietas"/>
      </w:pPr>
      <w:r>
        <w:t xml:space="preserve">Ver </w:t>
      </w:r>
      <w:proofErr w:type="spellStart"/>
      <w:r>
        <w:t>estado</w:t>
      </w:r>
      <w:proofErr w:type="spellEnd"/>
      <w:r>
        <w:t xml:space="preserve"> del ticket.</w:t>
      </w:r>
    </w:p>
    <w:p w14:paraId="456EE7D1" w14:textId="77777777" w:rsidR="005F0489" w:rsidRDefault="00000000">
      <w:pPr>
        <w:pStyle w:val="Listaconvietas"/>
      </w:pPr>
      <w:proofErr w:type="spellStart"/>
      <w:r>
        <w:t>Revisar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administrativa</w:t>
      </w:r>
      <w:proofErr w:type="spellEnd"/>
      <w:r>
        <w:t>.</w:t>
      </w:r>
    </w:p>
    <w:p w14:paraId="6D2092C0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</w:pPr>
    </w:p>
    <w:p w14:paraId="4AC00DB3" w14:textId="77777777" w:rsidR="005F0489" w:rsidRDefault="00000000">
      <w:pPr>
        <w:pStyle w:val="Ttulo2"/>
      </w:pPr>
      <w:bookmarkStart w:id="15" w:name="_Toc235965257"/>
      <w:r>
        <w:lastRenderedPageBreak/>
        <w:t xml:space="preserve">3.13 Legal y </w:t>
      </w:r>
      <w:proofErr w:type="spellStart"/>
      <w:r>
        <w:t>contenido</w:t>
      </w:r>
      <w:bookmarkEnd w:id="15"/>
      <w:proofErr w:type="spellEnd"/>
    </w:p>
    <w:p w14:paraId="44DA5E86" w14:textId="77777777" w:rsidR="005F0489" w:rsidRPr="00617B9B" w:rsidRDefault="00000000">
      <w:pPr>
        <w:rPr>
          <w:lang w:val="es-MX"/>
        </w:rPr>
      </w:pPr>
      <w:proofErr w:type="spellStart"/>
      <w:r w:rsidRPr="00617B9B">
        <w:rPr>
          <w:lang w:val="es-MX"/>
        </w:rPr>
        <w:t>GymVerse</w:t>
      </w:r>
      <w:proofErr w:type="spellEnd"/>
      <w:r w:rsidRPr="00617B9B">
        <w:rPr>
          <w:lang w:val="es-MX"/>
        </w:rPr>
        <w:t xml:space="preserve"> incluye documentos legales publicados y contenido fitness.</w:t>
      </w:r>
    </w:p>
    <w:p w14:paraId="086913FF" w14:textId="77777777" w:rsidR="005F0489" w:rsidRDefault="00000000">
      <w:proofErr w:type="spellStart"/>
      <w:r>
        <w:rPr>
          <w:b/>
        </w:rPr>
        <w:t>Contenido</w:t>
      </w:r>
      <w:proofErr w:type="spellEnd"/>
      <w:r>
        <w:rPr>
          <w:b/>
        </w:rPr>
        <w:t>:</w:t>
      </w:r>
    </w:p>
    <w:p w14:paraId="4230E4E5" w14:textId="77777777" w:rsidR="005F0489" w:rsidRDefault="00000000">
      <w:pPr>
        <w:pStyle w:val="Listaconvietas"/>
      </w:pP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>.</w:t>
      </w:r>
    </w:p>
    <w:p w14:paraId="68C9F510" w14:textId="77777777" w:rsidR="005F0489" w:rsidRDefault="00000000">
      <w:pPr>
        <w:pStyle w:val="Listaconvietas"/>
      </w:pPr>
      <w:r>
        <w:t xml:space="preserve">Política de </w:t>
      </w:r>
      <w:proofErr w:type="spellStart"/>
      <w:r>
        <w:t>privacidad</w:t>
      </w:r>
      <w:proofErr w:type="spellEnd"/>
      <w:r>
        <w:t>.</w:t>
      </w:r>
    </w:p>
    <w:p w14:paraId="26CB58C8" w14:textId="77777777" w:rsidR="005F0489" w:rsidRDefault="00000000">
      <w:pPr>
        <w:pStyle w:val="Listaconvietas"/>
      </w:pPr>
      <w:r>
        <w:t xml:space="preserve">Política de </w:t>
      </w:r>
      <w:proofErr w:type="spellStart"/>
      <w:r>
        <w:t>pagos</w:t>
      </w:r>
      <w:proofErr w:type="spellEnd"/>
      <w:r>
        <w:t>.</w:t>
      </w:r>
    </w:p>
    <w:p w14:paraId="6219AEB2" w14:textId="77777777" w:rsidR="005F0489" w:rsidRDefault="00000000">
      <w:pPr>
        <w:pStyle w:val="Listaconvietas"/>
      </w:pPr>
      <w:r>
        <w:t xml:space="preserve">Política de </w:t>
      </w:r>
      <w:proofErr w:type="spellStart"/>
      <w:r>
        <w:t>devoluciones</w:t>
      </w:r>
      <w:proofErr w:type="spellEnd"/>
      <w:r>
        <w:t>.</w:t>
      </w:r>
    </w:p>
    <w:p w14:paraId="0E4FCBCB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Guías fitness de entrenamiento, nutrición, recuperación y hábitos.</w:t>
      </w:r>
    </w:p>
    <w:p w14:paraId="2649D828" w14:textId="77777777" w:rsidR="005F0489" w:rsidRPr="00617B9B" w:rsidRDefault="00000000">
      <w:pPr>
        <w:pStyle w:val="Ttulo1"/>
        <w:rPr>
          <w:lang w:val="es-MX"/>
        </w:rPr>
      </w:pPr>
      <w:bookmarkStart w:id="16" w:name="_Toc235965258"/>
      <w:r w:rsidRPr="00617B9B">
        <w:rPr>
          <w:lang w:val="es-MX"/>
        </w:rPr>
        <w:t>4. Panel Administrativo</w:t>
      </w:r>
      <w:bookmarkEnd w:id="16"/>
    </w:p>
    <w:p w14:paraId="79F62CDA" w14:textId="77777777" w:rsidR="005F0489" w:rsidRPr="00617B9B" w:rsidRDefault="00000000">
      <w:pPr>
        <w:pStyle w:val="Ttulo2"/>
        <w:rPr>
          <w:lang w:val="es-MX"/>
        </w:rPr>
      </w:pPr>
      <w:bookmarkStart w:id="17" w:name="_Toc235965259"/>
      <w:r w:rsidRPr="00617B9B">
        <w:rPr>
          <w:lang w:val="es-MX"/>
        </w:rPr>
        <w:t>4.1 Login administrativo</w:t>
      </w:r>
      <w:bookmarkEnd w:id="17"/>
    </w:p>
    <w:p w14:paraId="74239B7B" w14:textId="77777777" w:rsidR="005F0489" w:rsidRPr="00617B9B" w:rsidRDefault="00000000">
      <w:pPr>
        <w:rPr>
          <w:lang w:val="es-MX"/>
        </w:rPr>
      </w:pPr>
      <w:proofErr w:type="spellStart"/>
      <w:r w:rsidRPr="00617B9B">
        <w:rPr>
          <w:lang w:val="es-MX"/>
        </w:rPr>
        <w:t>Admin</w:t>
      </w:r>
      <w:proofErr w:type="spellEnd"/>
      <w:r w:rsidRPr="00617B9B">
        <w:rPr>
          <w:lang w:val="es-MX"/>
        </w:rPr>
        <w:t xml:space="preserve">, staff y </w:t>
      </w:r>
      <w:proofErr w:type="spellStart"/>
      <w:r w:rsidRPr="00617B9B">
        <w:rPr>
          <w:lang w:val="es-MX"/>
        </w:rPr>
        <w:t>gym</w:t>
      </w:r>
      <w:proofErr w:type="spellEnd"/>
      <w:r w:rsidRPr="00617B9B">
        <w:rPr>
          <w:lang w:val="es-MX"/>
        </w:rPr>
        <w:t xml:space="preserve"> entran por el panel administrativo con correo y contraseña.</w:t>
      </w:r>
    </w:p>
    <w:p w14:paraId="1510BA4B" w14:textId="77777777" w:rsidR="005F0489" w:rsidRDefault="00000000">
      <w:proofErr w:type="spellStart"/>
      <w:r>
        <w:rPr>
          <w:b/>
        </w:rPr>
        <w:t>Validaciones</w:t>
      </w:r>
      <w:proofErr w:type="spellEnd"/>
      <w:r>
        <w:rPr>
          <w:b/>
        </w:rPr>
        <w:t>:</w:t>
      </w:r>
    </w:p>
    <w:p w14:paraId="3DC7856B" w14:textId="77777777" w:rsidR="005F0489" w:rsidRDefault="00000000">
      <w:pPr>
        <w:pStyle w:val="Listaconvietas"/>
      </w:pPr>
      <w:proofErr w:type="spellStart"/>
      <w:r>
        <w:t>Credenciales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.</w:t>
      </w:r>
    </w:p>
    <w:p w14:paraId="2A56403A" w14:textId="77777777" w:rsidR="005F0489" w:rsidRDefault="00000000">
      <w:pPr>
        <w:pStyle w:val="Listaconvietas"/>
      </w:pPr>
      <w:proofErr w:type="spellStart"/>
      <w:r>
        <w:t>Cuenta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p w14:paraId="49EAA931" w14:textId="77777777" w:rsidR="005F0489" w:rsidRDefault="00000000">
      <w:pPr>
        <w:pStyle w:val="Listaconvietas"/>
      </w:pPr>
      <w:r>
        <w:t xml:space="preserve">Rol </w:t>
      </w:r>
      <w:proofErr w:type="spellStart"/>
      <w:r>
        <w:t>permitido</w:t>
      </w:r>
      <w:proofErr w:type="spellEnd"/>
      <w:r>
        <w:t>.</w:t>
      </w:r>
    </w:p>
    <w:p w14:paraId="4A699883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Registro de auditoría en accesos internos.</w:t>
      </w:r>
    </w:p>
    <w:p w14:paraId="500CC004" w14:textId="77777777" w:rsidR="005F0489" w:rsidRPr="00617B9B" w:rsidRDefault="00000000">
      <w:pPr>
        <w:pStyle w:val="Ttulo2"/>
        <w:rPr>
          <w:lang w:val="es-MX"/>
        </w:rPr>
      </w:pPr>
      <w:bookmarkStart w:id="18" w:name="_Toc235965260"/>
      <w:r w:rsidRPr="00617B9B">
        <w:rPr>
          <w:lang w:val="es-MX"/>
        </w:rPr>
        <w:t>4.2 Resumen</w:t>
      </w:r>
      <w:bookmarkEnd w:id="18"/>
    </w:p>
    <w:p w14:paraId="142F3EE9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Muestra métricas operativas: ventas, pedidos, inventario, reabastecimiento y actividad reciente.</w:t>
      </w:r>
    </w:p>
    <w:p w14:paraId="738D21DF" w14:textId="77777777" w:rsidR="005F0489" w:rsidRPr="00617B9B" w:rsidRDefault="00000000">
      <w:pPr>
        <w:pStyle w:val="Ttulo2"/>
        <w:rPr>
          <w:lang w:val="es-MX"/>
        </w:rPr>
      </w:pPr>
      <w:bookmarkStart w:id="19" w:name="_Toc235965261"/>
      <w:r w:rsidRPr="00617B9B">
        <w:rPr>
          <w:lang w:val="es-MX"/>
        </w:rPr>
        <w:t>4.3 Pedidos</w:t>
      </w:r>
      <w:bookmarkEnd w:id="19"/>
    </w:p>
    <w:p w14:paraId="08594ED1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Permite gestionar pedidos de clientes.</w:t>
      </w:r>
    </w:p>
    <w:p w14:paraId="6531637E" w14:textId="77777777" w:rsidR="005F0489" w:rsidRDefault="00000000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32C2C220" w14:textId="77777777" w:rsidR="005F0489" w:rsidRDefault="00000000">
      <w:pPr>
        <w:pStyle w:val="Listaconvietas"/>
      </w:pPr>
      <w:r>
        <w:t xml:space="preserve">Ver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>.</w:t>
      </w:r>
    </w:p>
    <w:p w14:paraId="749E07EF" w14:textId="77777777" w:rsidR="005F0489" w:rsidRDefault="00000000">
      <w:pPr>
        <w:pStyle w:val="Listaconvietas"/>
      </w:pPr>
      <w:proofErr w:type="spellStart"/>
      <w:r>
        <w:t>Actualizar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</w:p>
    <w:p w14:paraId="6DA35282" w14:textId="77777777" w:rsidR="005F0489" w:rsidRDefault="00000000">
      <w:pPr>
        <w:pStyle w:val="Listaconvietas"/>
      </w:pPr>
      <w:proofErr w:type="spellStart"/>
      <w:r>
        <w:t>Actualizar</w:t>
      </w:r>
      <w:proofErr w:type="spellEnd"/>
      <w:r>
        <w:t xml:space="preserve"> </w:t>
      </w:r>
      <w:proofErr w:type="spellStart"/>
      <w:r>
        <w:t>pago</w:t>
      </w:r>
      <w:proofErr w:type="spellEnd"/>
      <w:r>
        <w:t>.</w:t>
      </w:r>
    </w:p>
    <w:p w14:paraId="2DA13AA4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Confirmar entrega con código de retiro.</w:t>
      </w:r>
    </w:p>
    <w:p w14:paraId="1D537155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Descargar guía de envío PDF.</w:t>
      </w:r>
    </w:p>
    <w:p w14:paraId="252F95DC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Archivar y desarchivar pedidos cancelados.</w:t>
      </w:r>
    </w:p>
    <w:p w14:paraId="2D94D371" w14:textId="77777777" w:rsidR="005F0489" w:rsidRPr="00617B9B" w:rsidRDefault="00000000">
      <w:pPr>
        <w:pStyle w:val="Ttulo2"/>
        <w:rPr>
          <w:lang w:val="es-MX"/>
        </w:rPr>
      </w:pPr>
      <w:bookmarkStart w:id="20" w:name="_Toc235965262"/>
      <w:r w:rsidRPr="00617B9B">
        <w:rPr>
          <w:lang w:val="es-MX"/>
        </w:rPr>
        <w:t>4.4 Inventario</w:t>
      </w:r>
      <w:bookmarkEnd w:id="20"/>
    </w:p>
    <w:p w14:paraId="41806A92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Administra productos, categorías, variantes, precios, costos, stock e imágenes.</w:t>
      </w:r>
    </w:p>
    <w:p w14:paraId="768538AE" w14:textId="77777777" w:rsidR="005F0489" w:rsidRDefault="00000000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6FDC5CA6" w14:textId="77777777" w:rsidR="005F0489" w:rsidRDefault="00000000">
      <w:pPr>
        <w:pStyle w:val="Listaconvietas"/>
      </w:pPr>
      <w:r>
        <w:t xml:space="preserve">Crear y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>.</w:t>
      </w:r>
    </w:p>
    <w:p w14:paraId="73DB4CCE" w14:textId="77777777" w:rsidR="005F0489" w:rsidRDefault="00000000">
      <w:pPr>
        <w:pStyle w:val="Listaconvietas"/>
      </w:pPr>
      <w:r>
        <w:t xml:space="preserve">Crear y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>.</w:t>
      </w:r>
    </w:p>
    <w:p w14:paraId="3F1E6875" w14:textId="77777777" w:rsidR="005F0489" w:rsidRDefault="00000000">
      <w:pPr>
        <w:pStyle w:val="Listaconvietas"/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variantes</w:t>
      </w:r>
      <w:proofErr w:type="spellEnd"/>
      <w:r>
        <w:t>.</w:t>
      </w:r>
    </w:p>
    <w:p w14:paraId="0C9A2075" w14:textId="77777777" w:rsidR="005F0489" w:rsidRDefault="00000000">
      <w:pPr>
        <w:pStyle w:val="Listaconvietas"/>
      </w:pPr>
      <w:r>
        <w:t>Registrar entradas de stock.</w:t>
      </w:r>
    </w:p>
    <w:p w14:paraId="0FDBD4B7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 xml:space="preserve">Subir imágenes de producto a </w:t>
      </w:r>
      <w:proofErr w:type="spellStart"/>
      <w:r w:rsidRPr="00617B9B">
        <w:rPr>
          <w:lang w:val="es-MX"/>
        </w:rPr>
        <w:t>Cloudinary</w:t>
      </w:r>
      <w:proofErr w:type="spellEnd"/>
      <w:r w:rsidRPr="00617B9B">
        <w:rPr>
          <w:lang w:val="es-MX"/>
        </w:rPr>
        <w:t>.</w:t>
      </w:r>
    </w:p>
    <w:p w14:paraId="7F7C2A66" w14:textId="77777777" w:rsidR="005F0489" w:rsidRDefault="00000000">
      <w:pPr>
        <w:pStyle w:val="Listaconvietas"/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inventario</w:t>
      </w:r>
      <w:proofErr w:type="spellEnd"/>
      <w:r>
        <w:t xml:space="preserve"> central.</w:t>
      </w:r>
    </w:p>
    <w:p w14:paraId="54FC1403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</w:pPr>
    </w:p>
    <w:p w14:paraId="0B61F7B2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</w:pPr>
    </w:p>
    <w:p w14:paraId="128E9A1D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</w:pPr>
    </w:p>
    <w:p w14:paraId="5973748D" w14:textId="77777777" w:rsidR="005F0489" w:rsidRDefault="00000000">
      <w:pPr>
        <w:pStyle w:val="Ttulo2"/>
      </w:pPr>
      <w:bookmarkStart w:id="21" w:name="_Toc235965263"/>
      <w:r>
        <w:lastRenderedPageBreak/>
        <w:t xml:space="preserve">4.5 </w:t>
      </w:r>
      <w:proofErr w:type="spellStart"/>
      <w:r>
        <w:t>Reabastecimiento</w:t>
      </w:r>
      <w:bookmarkEnd w:id="21"/>
      <w:proofErr w:type="spellEnd"/>
    </w:p>
    <w:p w14:paraId="3D4B3BD6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Gestiona entradas de inventario central y solicitudes de stock local de gimnasios.</w:t>
      </w:r>
    </w:p>
    <w:p w14:paraId="0A4348D4" w14:textId="77777777" w:rsidR="005F0489" w:rsidRDefault="00000000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524D9673" w14:textId="77777777" w:rsidR="005F0489" w:rsidRDefault="00000000">
      <w:pPr>
        <w:pStyle w:val="Listaconvietas"/>
      </w:pPr>
      <w:r>
        <w:t xml:space="preserve">Registrar </w:t>
      </w:r>
      <w:proofErr w:type="spellStart"/>
      <w:r>
        <w:t>movimientos</w:t>
      </w:r>
      <w:proofErr w:type="spellEnd"/>
      <w:r>
        <w:t xml:space="preserve"> de stock.</w:t>
      </w:r>
    </w:p>
    <w:p w14:paraId="0591A4C7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Generar guías PDF de reabastecimiento.</w:t>
      </w:r>
    </w:p>
    <w:p w14:paraId="3F6B2874" w14:textId="77777777" w:rsidR="005F0489" w:rsidRDefault="00000000">
      <w:pPr>
        <w:pStyle w:val="Listaconvietas"/>
      </w:pPr>
      <w:proofErr w:type="spellStart"/>
      <w:r>
        <w:t>Consultar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>.</w:t>
      </w:r>
    </w:p>
    <w:p w14:paraId="0CFBD2E5" w14:textId="77777777" w:rsidR="005F0489" w:rsidRDefault="00000000">
      <w:pPr>
        <w:pStyle w:val="Listaconvietas"/>
      </w:pPr>
      <w:r>
        <w:t xml:space="preserve">Ver solicitudes de </w:t>
      </w:r>
      <w:proofErr w:type="spellStart"/>
      <w:r>
        <w:t>gimnasios</w:t>
      </w:r>
      <w:proofErr w:type="spellEnd"/>
      <w:r>
        <w:t>.</w:t>
      </w:r>
    </w:p>
    <w:p w14:paraId="33D64C1F" w14:textId="77777777" w:rsidR="005F0489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Confirmar o cancelar solicitudes de reabastecimiento.</w:t>
      </w:r>
    </w:p>
    <w:p w14:paraId="4400EFFC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781796DF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4DB52CBC" w14:textId="77777777" w:rsidR="00617B9B" w:rsidRDefault="00617B9B" w:rsidP="00617B9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536672D0" w14:textId="77777777" w:rsidR="00617B9B" w:rsidRPr="00617B9B" w:rsidRDefault="00617B9B" w:rsidP="00617B9B">
      <w:pPr>
        <w:pStyle w:val="Listaconvietas"/>
        <w:numPr>
          <w:ilvl w:val="0"/>
          <w:numId w:val="0"/>
        </w:numPr>
        <w:ind w:left="360" w:hanging="360"/>
        <w:rPr>
          <w:lang w:val="es-MX"/>
        </w:rPr>
      </w:pPr>
    </w:p>
    <w:p w14:paraId="3F330C31" w14:textId="77777777" w:rsidR="005F0489" w:rsidRPr="00617B9B" w:rsidRDefault="00000000">
      <w:pPr>
        <w:pStyle w:val="Ttulo2"/>
        <w:rPr>
          <w:lang w:val="es-MX"/>
        </w:rPr>
      </w:pPr>
      <w:bookmarkStart w:id="22" w:name="_Toc235965264"/>
      <w:r w:rsidRPr="00617B9B">
        <w:rPr>
          <w:lang w:val="es-MX"/>
        </w:rPr>
        <w:t>4.6 Gimnasios</w:t>
      </w:r>
      <w:bookmarkEnd w:id="22"/>
    </w:p>
    <w:p w14:paraId="24677FDB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Administra gimnasios afiliados.</w:t>
      </w:r>
    </w:p>
    <w:p w14:paraId="31A0B60C" w14:textId="77777777" w:rsidR="005F0489" w:rsidRPr="00617B9B" w:rsidRDefault="00000000">
      <w:pPr>
        <w:rPr>
          <w:lang w:val="es-MX"/>
        </w:rPr>
      </w:pPr>
      <w:r w:rsidRPr="00617B9B">
        <w:rPr>
          <w:b/>
          <w:lang w:val="es-MX"/>
        </w:rPr>
        <w:t>Funciones:</w:t>
      </w:r>
    </w:p>
    <w:p w14:paraId="7D74BAC1" w14:textId="77777777" w:rsidR="005F0489" w:rsidRDefault="00000000">
      <w:pPr>
        <w:pStyle w:val="Listaconvietas"/>
      </w:pPr>
      <w:r>
        <w:t xml:space="preserve">Crear y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gimnasios</w:t>
      </w:r>
      <w:proofErr w:type="spellEnd"/>
      <w:r>
        <w:t>.</w:t>
      </w:r>
    </w:p>
    <w:p w14:paraId="022D7A80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Activar, pausar o archivar gimnasios.</w:t>
      </w:r>
    </w:p>
    <w:p w14:paraId="25C121B2" w14:textId="77777777" w:rsidR="005F0489" w:rsidRDefault="00000000">
      <w:pPr>
        <w:pStyle w:val="Listaconvietas"/>
      </w:pPr>
      <w:proofErr w:type="spellStart"/>
      <w:r>
        <w:t>Configurar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retiro</w:t>
      </w:r>
      <w:proofErr w:type="spellEnd"/>
      <w:r>
        <w:t>.</w:t>
      </w:r>
    </w:p>
    <w:p w14:paraId="7D366F0C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Gestionar cuota mensual y estado de pago.</w:t>
      </w:r>
    </w:p>
    <w:p w14:paraId="2C4F17D8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 xml:space="preserve">Crear o actualizar acceso del usuario tipo </w:t>
      </w:r>
      <w:proofErr w:type="spellStart"/>
      <w:r w:rsidRPr="00617B9B">
        <w:rPr>
          <w:lang w:val="es-MX"/>
        </w:rPr>
        <w:t>gym</w:t>
      </w:r>
      <w:proofErr w:type="spellEnd"/>
      <w:r w:rsidRPr="00617B9B">
        <w:rPr>
          <w:lang w:val="es-MX"/>
        </w:rPr>
        <w:t>.</w:t>
      </w:r>
    </w:p>
    <w:p w14:paraId="7152964D" w14:textId="77777777" w:rsidR="005F0489" w:rsidRPr="00617B9B" w:rsidRDefault="00000000">
      <w:pPr>
        <w:pStyle w:val="Ttulo2"/>
        <w:rPr>
          <w:lang w:val="es-MX"/>
        </w:rPr>
      </w:pPr>
      <w:bookmarkStart w:id="23" w:name="_Toc235965265"/>
      <w:r w:rsidRPr="00617B9B">
        <w:rPr>
          <w:lang w:val="es-MX"/>
        </w:rPr>
        <w:t>4.7 Portal de gimnasio</w:t>
      </w:r>
      <w:bookmarkEnd w:id="23"/>
    </w:p>
    <w:p w14:paraId="085D0A34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El usuario de gimnasio gestiona únicamente su operación.</w:t>
      </w:r>
    </w:p>
    <w:p w14:paraId="745D14AD" w14:textId="77777777" w:rsidR="005F0489" w:rsidRDefault="00000000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31EF1BFF" w14:textId="77777777" w:rsidR="005F0489" w:rsidRDefault="00000000">
      <w:pPr>
        <w:pStyle w:val="Listaconvietas"/>
      </w:pPr>
      <w:r>
        <w:t xml:space="preserve">Ver </w:t>
      </w:r>
      <w:proofErr w:type="spellStart"/>
      <w:r>
        <w:t>resumen</w:t>
      </w:r>
      <w:proofErr w:type="spellEnd"/>
      <w:r>
        <w:t xml:space="preserve"> del </w:t>
      </w:r>
      <w:proofErr w:type="spellStart"/>
      <w:r>
        <w:t>gimnasio</w:t>
      </w:r>
      <w:proofErr w:type="spellEnd"/>
      <w:r>
        <w:t>.</w:t>
      </w:r>
    </w:p>
    <w:p w14:paraId="3D11D5E3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Consultar pedidos asignados a su gimnasio.</w:t>
      </w:r>
    </w:p>
    <w:p w14:paraId="70472D8B" w14:textId="77777777" w:rsidR="005F0489" w:rsidRDefault="00000000">
      <w:pPr>
        <w:pStyle w:val="Listaconvietas"/>
      </w:pPr>
      <w:r>
        <w:t xml:space="preserve">Cambiar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permitidos</w:t>
      </w:r>
      <w:proofErr w:type="spellEnd"/>
      <w:r>
        <w:t>.</w:t>
      </w:r>
    </w:p>
    <w:p w14:paraId="75AB23A8" w14:textId="77777777" w:rsidR="005F0489" w:rsidRDefault="00000000">
      <w:pPr>
        <w:pStyle w:val="Listaconvietas"/>
      </w:pPr>
      <w:proofErr w:type="spellStart"/>
      <w:r>
        <w:t>Confirmar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con </w:t>
      </w:r>
      <w:proofErr w:type="spellStart"/>
      <w:r>
        <w:t>código</w:t>
      </w:r>
      <w:proofErr w:type="spellEnd"/>
      <w:r>
        <w:t>.</w:t>
      </w:r>
    </w:p>
    <w:p w14:paraId="4183CF1B" w14:textId="77777777" w:rsidR="005F0489" w:rsidRDefault="00000000">
      <w:pPr>
        <w:pStyle w:val="Listaconvietas"/>
      </w:pPr>
      <w:proofErr w:type="spellStart"/>
      <w:r>
        <w:t>Consultar</w:t>
      </w:r>
      <w:proofErr w:type="spellEnd"/>
      <w:r>
        <w:t xml:space="preserve"> stock local.</w:t>
      </w:r>
    </w:p>
    <w:p w14:paraId="78AD0803" w14:textId="77777777" w:rsidR="005F0489" w:rsidRDefault="00000000">
      <w:pPr>
        <w:pStyle w:val="Listaconvietas"/>
      </w:pPr>
      <w:proofErr w:type="spellStart"/>
      <w:r>
        <w:t>Solicitar</w:t>
      </w:r>
      <w:proofErr w:type="spellEnd"/>
      <w:r>
        <w:t xml:space="preserve"> </w:t>
      </w:r>
      <w:proofErr w:type="spellStart"/>
      <w:r>
        <w:t>reabastecimiento</w:t>
      </w:r>
      <w:proofErr w:type="spellEnd"/>
      <w:r>
        <w:t>.</w:t>
      </w:r>
    </w:p>
    <w:p w14:paraId="211946B0" w14:textId="77777777" w:rsidR="005F0489" w:rsidRDefault="00000000">
      <w:r>
        <w:rPr>
          <w:b/>
        </w:rPr>
        <w:t>Reglas:</w:t>
      </w:r>
    </w:p>
    <w:p w14:paraId="61B9A17B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El gimnasio solo ve pedidos vinculados a su gimnasio.</w:t>
      </w:r>
    </w:p>
    <w:p w14:paraId="2974D9D4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No puede entregar sin código de retiro válido.</w:t>
      </w:r>
    </w:p>
    <w:p w14:paraId="02D5744F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Puede solicitar máximo 20 líneas por solicitud.</w:t>
      </w:r>
    </w:p>
    <w:p w14:paraId="51DBA974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Cada línea solicita de 1 a 10 piezas.</w:t>
      </w:r>
    </w:p>
    <w:p w14:paraId="7300AE2B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El stock local por SKU no puede superar 10 piezas.</w:t>
      </w:r>
    </w:p>
    <w:p w14:paraId="7C268F18" w14:textId="77777777" w:rsidR="005F0489" w:rsidRPr="00617B9B" w:rsidRDefault="00000000">
      <w:pPr>
        <w:pStyle w:val="Ttulo2"/>
        <w:rPr>
          <w:lang w:val="es-MX"/>
        </w:rPr>
      </w:pPr>
      <w:bookmarkStart w:id="24" w:name="_Toc235965266"/>
      <w:r w:rsidRPr="00617B9B">
        <w:rPr>
          <w:lang w:val="es-MX"/>
        </w:rPr>
        <w:t>4.8 Cupones y promociones</w:t>
      </w:r>
      <w:bookmarkEnd w:id="24"/>
    </w:p>
    <w:p w14:paraId="6E4C8613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Gestiona descuentos y campañas.</w:t>
      </w:r>
    </w:p>
    <w:p w14:paraId="08C07892" w14:textId="77777777" w:rsidR="005F0489" w:rsidRDefault="00000000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5ADE41A5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Crear cupones porcentuales, fijos o de envío gratis.</w:t>
      </w:r>
    </w:p>
    <w:p w14:paraId="1B893128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Definir compra mínima, vigencia, límite de uso y tope de descuento.</w:t>
      </w:r>
    </w:p>
    <w:p w14:paraId="792F99AE" w14:textId="77777777" w:rsidR="005F0489" w:rsidRDefault="00000000">
      <w:pPr>
        <w:pStyle w:val="Listaconvietas"/>
      </w:pPr>
      <w:proofErr w:type="spellStart"/>
      <w:r>
        <w:t>Activar</w:t>
      </w:r>
      <w:proofErr w:type="spellEnd"/>
      <w:r>
        <w:t xml:space="preserve"> o </w:t>
      </w:r>
      <w:proofErr w:type="spellStart"/>
      <w:r>
        <w:t>desactivar</w:t>
      </w:r>
      <w:proofErr w:type="spellEnd"/>
      <w:r>
        <w:t xml:space="preserve"> </w:t>
      </w:r>
      <w:proofErr w:type="spellStart"/>
      <w:r>
        <w:t>cupones</w:t>
      </w:r>
      <w:proofErr w:type="spellEnd"/>
      <w:r>
        <w:t>.</w:t>
      </w:r>
    </w:p>
    <w:p w14:paraId="3227935C" w14:textId="77777777" w:rsidR="005F0489" w:rsidRDefault="00000000">
      <w:pPr>
        <w:pStyle w:val="Ttulo2"/>
      </w:pPr>
      <w:bookmarkStart w:id="25" w:name="_Toc235965267"/>
      <w:r>
        <w:lastRenderedPageBreak/>
        <w:t xml:space="preserve">4.9 </w:t>
      </w:r>
      <w:proofErr w:type="spellStart"/>
      <w:r>
        <w:t>Recompensas</w:t>
      </w:r>
      <w:bookmarkEnd w:id="25"/>
      <w:proofErr w:type="spellEnd"/>
    </w:p>
    <w:p w14:paraId="334D00AC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 xml:space="preserve">Administra </w:t>
      </w:r>
      <w:proofErr w:type="spellStart"/>
      <w:r w:rsidRPr="00617B9B">
        <w:rPr>
          <w:lang w:val="es-MX"/>
        </w:rPr>
        <w:t>drops</w:t>
      </w:r>
      <w:proofErr w:type="spellEnd"/>
      <w:r w:rsidRPr="00617B9B">
        <w:rPr>
          <w:lang w:val="es-MX"/>
        </w:rPr>
        <w:t xml:space="preserve"> de recompensas y órdenes de canje.</w:t>
      </w:r>
    </w:p>
    <w:p w14:paraId="2C1F8E91" w14:textId="77777777" w:rsidR="005F0489" w:rsidRDefault="00000000">
      <w:proofErr w:type="spellStart"/>
      <w:r>
        <w:rPr>
          <w:b/>
        </w:rPr>
        <w:t>Funciones</w:t>
      </w:r>
      <w:proofErr w:type="spellEnd"/>
      <w:r>
        <w:rPr>
          <w:b/>
        </w:rPr>
        <w:t>:</w:t>
      </w:r>
    </w:p>
    <w:p w14:paraId="51AD2079" w14:textId="77777777" w:rsidR="005F0489" w:rsidRDefault="00000000">
      <w:pPr>
        <w:pStyle w:val="Listaconvietas"/>
      </w:pPr>
      <w:r>
        <w:t xml:space="preserve">Crear </w:t>
      </w:r>
      <w:proofErr w:type="spellStart"/>
      <w:r>
        <w:t>recompensas</w:t>
      </w:r>
      <w:proofErr w:type="spellEnd"/>
      <w:r>
        <w:t>.</w:t>
      </w:r>
    </w:p>
    <w:p w14:paraId="79C3ACF4" w14:textId="77777777" w:rsidR="005F0489" w:rsidRPr="00617B9B" w:rsidRDefault="00000000">
      <w:pPr>
        <w:pStyle w:val="Listaconvietas"/>
        <w:rPr>
          <w:lang w:val="es-MX"/>
        </w:rPr>
      </w:pPr>
      <w:r w:rsidRPr="00617B9B">
        <w:rPr>
          <w:lang w:val="es-MX"/>
        </w:rPr>
        <w:t>Definir costo en puntos, vigencia y stock.</w:t>
      </w:r>
    </w:p>
    <w:p w14:paraId="62CEF52A" w14:textId="77777777" w:rsidR="005F0489" w:rsidRDefault="00000000">
      <w:pPr>
        <w:pStyle w:val="Listaconvietas"/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órdenes</w:t>
      </w:r>
      <w:proofErr w:type="spellEnd"/>
      <w:r>
        <w:t xml:space="preserve"> de </w:t>
      </w:r>
      <w:proofErr w:type="spellStart"/>
      <w:r>
        <w:t>recompensa</w:t>
      </w:r>
      <w:proofErr w:type="spellEnd"/>
      <w:r>
        <w:t>.</w:t>
      </w:r>
    </w:p>
    <w:p w14:paraId="722854D5" w14:textId="6332575E" w:rsidR="00617B9B" w:rsidRPr="00617B9B" w:rsidRDefault="00000000" w:rsidP="00617B9B">
      <w:pPr>
        <w:pStyle w:val="Listaconvietas"/>
        <w:rPr>
          <w:lang w:val="es-MX"/>
        </w:rPr>
      </w:pPr>
      <w:r w:rsidRPr="00617B9B">
        <w:rPr>
          <w:lang w:val="es-MX"/>
        </w:rPr>
        <w:t>Descargar guías PDF cuando aplique.</w:t>
      </w:r>
    </w:p>
    <w:p w14:paraId="752144E3" w14:textId="77777777" w:rsidR="005F0489" w:rsidRPr="00617B9B" w:rsidRDefault="00000000">
      <w:pPr>
        <w:pStyle w:val="Ttulo2"/>
        <w:rPr>
          <w:lang w:val="es-MX"/>
        </w:rPr>
      </w:pPr>
      <w:bookmarkStart w:id="26" w:name="_Toc235965268"/>
      <w:r w:rsidRPr="00617B9B">
        <w:rPr>
          <w:lang w:val="es-MX"/>
        </w:rPr>
        <w:t>4.10 Contenido, legal, soporte y notificaciones</w:t>
      </w:r>
      <w:bookmarkEnd w:id="26"/>
    </w:p>
    <w:p w14:paraId="185CA5A3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**Contenido:** crear, publicar, archivar y restaurar publicaciones.</w:t>
      </w:r>
    </w:p>
    <w:p w14:paraId="354B2AB8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**Legal:** publicar documentos legales versionados.</w:t>
      </w:r>
    </w:p>
    <w:p w14:paraId="1FB299C8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**Soporte:** atender tickets y responder solicitudes.</w:t>
      </w:r>
    </w:p>
    <w:p w14:paraId="21C24555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**Notificaciones:** enviar avisos por audiencia.</w:t>
      </w:r>
    </w:p>
    <w:p w14:paraId="34EA7FC8" w14:textId="77777777" w:rsidR="005F0489" w:rsidRPr="00617B9B" w:rsidRDefault="00000000">
      <w:pPr>
        <w:pStyle w:val="Ttulo2"/>
        <w:rPr>
          <w:lang w:val="es-MX"/>
        </w:rPr>
      </w:pPr>
      <w:bookmarkStart w:id="27" w:name="_Toc235965269"/>
      <w:r w:rsidRPr="00617B9B">
        <w:rPr>
          <w:lang w:val="es-MX"/>
        </w:rPr>
        <w:t>4.11 Finanzas, reportes y auditoría</w:t>
      </w:r>
      <w:bookmarkEnd w:id="27"/>
    </w:p>
    <w:p w14:paraId="2334F473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**Finanzas:** ingresos, pedidos, recompensas, membresías y reabastecimiento.</w:t>
      </w:r>
    </w:p>
    <w:p w14:paraId="41929C9F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**Reportes:** descarga de reportes PDF y CSV.</w:t>
      </w:r>
    </w:p>
    <w:p w14:paraId="308F461F" w14:textId="77777777" w:rsidR="005F0489" w:rsidRPr="00617B9B" w:rsidRDefault="00000000">
      <w:pPr>
        <w:rPr>
          <w:lang w:val="es-MX"/>
        </w:rPr>
      </w:pPr>
      <w:r w:rsidRPr="00617B9B">
        <w:rPr>
          <w:lang w:val="es-MX"/>
        </w:rPr>
        <w:t>**Auditoría:** bitácora de acciones internas relevantes.</w:t>
      </w:r>
    </w:p>
    <w:sectPr w:rsidR="005F0489" w:rsidRPr="00617B9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822545">
    <w:abstractNumId w:val="8"/>
  </w:num>
  <w:num w:numId="2" w16cid:durableId="103573691">
    <w:abstractNumId w:val="6"/>
  </w:num>
  <w:num w:numId="3" w16cid:durableId="955717381">
    <w:abstractNumId w:val="5"/>
  </w:num>
  <w:num w:numId="4" w16cid:durableId="952324073">
    <w:abstractNumId w:val="4"/>
  </w:num>
  <w:num w:numId="5" w16cid:durableId="483206120">
    <w:abstractNumId w:val="7"/>
  </w:num>
  <w:num w:numId="6" w16cid:durableId="1016074868">
    <w:abstractNumId w:val="3"/>
  </w:num>
  <w:num w:numId="7" w16cid:durableId="1419718927">
    <w:abstractNumId w:val="2"/>
  </w:num>
  <w:num w:numId="8" w16cid:durableId="645859626">
    <w:abstractNumId w:val="1"/>
  </w:num>
  <w:num w:numId="9" w16cid:durableId="51762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489"/>
    <w:rsid w:val="00617B9B"/>
    <w:rsid w:val="00A613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EAF7D"/>
  <w14:defaultImageDpi w14:val="300"/>
  <w15:docId w15:val="{AC9C51CD-BE37-4354-BEC7-334037D8E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2">
    <w:name w:val="Plain Table 2"/>
    <w:basedOn w:val="Tablanormal"/>
    <w:uiPriority w:val="99"/>
    <w:rsid w:val="00617B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delista2-nfasis6">
    <w:name w:val="List Table 2 Accent 6"/>
    <w:basedOn w:val="Tablanormal"/>
    <w:uiPriority w:val="47"/>
    <w:rsid w:val="00617B9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617B9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7B9B"/>
    <w:pPr>
      <w:spacing w:after="100"/>
      <w:ind w:left="190"/>
    </w:pPr>
  </w:style>
  <w:style w:type="character" w:styleId="Hipervnculo">
    <w:name w:val="Hyperlink"/>
    <w:basedOn w:val="Fuentedeprrafopredeter"/>
    <w:uiPriority w:val="99"/>
    <w:unhideWhenUsed/>
    <w:rsid w:val="00617B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1896</Words>
  <Characters>10428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ANDRICK IVAN ALVAREZ NARIO</cp:lastModifiedBy>
  <cp:revision>2</cp:revision>
  <dcterms:created xsi:type="dcterms:W3CDTF">2013-12-23T23:15:00Z</dcterms:created>
  <dcterms:modified xsi:type="dcterms:W3CDTF">2026-07-26T19:36:00Z</dcterms:modified>
  <cp:category/>
</cp:coreProperties>
</file>